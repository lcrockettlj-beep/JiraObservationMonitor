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Jira Observation Monitor</w:t>
      </w:r>
    </w:p>
    <w:p>
      <w:pPr>
        <w:jc w:val="center"/>
      </w:pPr>
      <w:r>
        <w:rPr>
          <w:b/>
          <w:color w:val="2E4F7E"/>
          <w:sz w:val="40"/>
        </w:rPr>
        <w:t>Sprint &amp; Deliverables Document</w:t>
      </w:r>
    </w:p>
    <w:p/>
    <w:p/>
    <w:p/>
    <w:p/>
    <w:p/>
    <w:p/>
    <w:p>
      <w:pPr>
        <w:jc w:val="center"/>
      </w:pPr>
      <w:r>
        <w:rPr>
          <w:b/>
          <w:sz w:val="22"/>
        </w:rPr>
        <w:t xml:space="preserve">Classification: </w:t>
      </w:r>
      <w:r>
        <w:rPr>
          <w:sz w:val="22"/>
        </w:rPr>
        <w:t>GLI Internal Use Only</w:t>
      </w:r>
    </w:p>
    <w:p>
      <w:pPr>
        <w:jc w:val="center"/>
      </w:pPr>
      <w:r>
        <w:rPr>
          <w:b/>
          <w:sz w:val="22"/>
        </w:rPr>
        <w:t xml:space="preserve">Version: </w:t>
      </w:r>
      <w:r>
        <w:rPr>
          <w:sz w:val="22"/>
        </w:rPr>
        <w:t>v1.0</w:t>
      </w:r>
    </w:p>
    <w:p>
      <w:pPr>
        <w:jc w:val="center"/>
      </w:pPr>
      <w:r>
        <w:rPr>
          <w:b/>
          <w:sz w:val="22"/>
        </w:rPr>
        <w:t xml:space="preserve">Date: </w:t>
      </w:r>
      <w:r>
        <w:rPr>
          <w:sz w:val="22"/>
        </w:rPr>
        <w:t>June 2026</w:t>
      </w:r>
    </w:p>
    <w:p>
      <w:pPr>
        <w:jc w:val="center"/>
      </w:pPr>
      <w:r>
        <w:rPr>
          <w:b/>
          <w:sz w:val="22"/>
        </w:rPr>
        <w:t xml:space="preserve">Owner: </w:t>
      </w:r>
      <w:r>
        <w:rPr>
          <w:sz w:val="22"/>
        </w:rPr>
        <w:t>Luke Crockett, Systems Engineer</w:t>
      </w:r>
    </w:p>
    <w:p>
      <w:pPr>
        <w:jc w:val="center"/>
      </w:pPr>
      <w:r>
        <w:rPr>
          <w:b/>
          <w:sz w:val="22"/>
        </w:rPr>
        <w:t xml:space="preserve">Programme: </w:t>
      </w:r>
      <w:r>
        <w:rPr>
          <w:sz w:val="22"/>
        </w:rPr>
        <w:t>GLI Atlassian Operational Intelligence</w:t>
      </w:r>
    </w:p>
    <w:p>
      <w:r>
        <w:br w:type="page"/>
      </w:r>
    </w:p>
    <w:p>
      <w:pPr>
        <w:pStyle w:val="Heading1"/>
      </w:pPr>
      <w:r>
        <w:rPr>
          <w:color w:val="1F3A5F"/>
        </w:rPr>
        <w:t>1. Executive Summary</w:t>
      </w:r>
    </w:p>
    <w:p>
      <w:pPr>
        <w:spacing w:after="160"/>
      </w:pPr>
      <w:r>
        <w:t>The Jira Observation Monitor (JOM) is a read-only operational intelligence platform engineered for GLI's Atlassian estate. It consolidates estate-wide visibility, site-level drilldowns, runtime alerting and intelligence outputs into a single internal console. The purpose of this document is to provide a transparent, sprint-by-sprint account of work delivered, work remaining, and the engineering rationale behind each phase of the programme.</w:t>
      </w:r>
    </w:p>
    <w:p>
      <w:pPr>
        <w:spacing w:after="160"/>
      </w:pPr>
      <w:r>
        <w:t>At the time of writing this document, the platform has progressed through seven engineering sprints. It is now a functioning, self-validating internal platform with verified Atlassian OAuth authentication, verified Atlassian Admin API integration, live runtime JSON ingestion, admin enrichment, runtime alerting, intelligence overlays, automatic refresh cycles, drift detection, an audit trail, snapshot retention rules, and a documented recovery and handover safety net.</w:t>
      </w:r>
    </w:p>
    <w:p>
      <w:pPr>
        <w:spacing w:after="160"/>
      </w:pPr>
      <w:r>
        <w:t>Approximately 138 hours of engineering effort have been invested to reach this point. A further 70 hours of effort is estimated to take the platform from its current governed baseline to a hardened, deployment-ready, stakeholder-ready internal product. The total programme estimate is approximately 208 hours.</w:t>
      </w:r>
    </w:p>
    <w:p>
      <w:pPr>
        <w:spacing w:after="160"/>
      </w:pPr>
      <w:r>
        <w:t>This document is intended to support management visibility, board-level scrutiny and continuity protection. It is structured so that any successor engineer can pick up the project with full context if the original owner becomes unavailable.</w:t>
      </w:r>
    </w:p>
    <w:p>
      <w:pPr>
        <w:pStyle w:val="Heading1"/>
      </w:pPr>
      <w:r>
        <w:rPr>
          <w:color w:val="1F3A5F"/>
        </w:rPr>
        <w:t>2. Programme Overview</w:t>
      </w:r>
    </w:p>
    <w:p>
      <w:pPr>
        <w:spacing w:after="160"/>
      </w:pPr>
      <w:r>
        <w:t>The Jira Observation Monitor programme was initiated to close a long-standing operational gap. Atlassian's native interfaces are strong for product-specific administration, but they do not provide a single read-only operational console that combines cross-site visibility, change detection, admin-enriched account signals, and estate-level risk posture. JOM closes that gap.</w:t>
      </w:r>
    </w:p>
    <w:p>
      <w:pPr>
        <w:spacing w:after="160"/>
      </w:pPr>
      <w:r>
        <w:t>The programme has been delivered in a sprint-based model. Each sprint delivers a defined slice of value and is structured around three pillars: backend engineering, frontend presentation, and documentation/governance. This pillar model has been intentional. It ensures that the platform is not only built, but also explained, governed, auditable, and maintainable.</w:t>
      </w:r>
    </w:p>
    <w:p>
      <w:pPr>
        <w:spacing w:after="160"/>
      </w:pPr>
      <w:r>
        <w:t>Sprints 1 through 7 are complete and live. Sprints 8 through 11 are planned and scoped. Each remaining sprint has defined deliverables, an effort estimate, and a clear acceptance posture. This document presents both the delivered work and the remaining work in equal detail so that the project's trajectory is fully transparent.</w:t>
      </w:r>
    </w:p>
    <w:p>
      <w:pPr>
        <w:pStyle w:val="Heading1"/>
      </w:pPr>
      <w:r>
        <w:rPr>
          <w:color w:val="1F3A5F"/>
        </w:rPr>
        <w:t>3. Operating Model</w:t>
      </w:r>
    </w:p>
    <w:p>
      <w:pPr>
        <w:spacing w:after="160"/>
      </w:pPr>
      <w:r>
        <w:t>The operating model is engineering-led. The platform is a real-time, read-only operational tool built on a Python Flask backend, a Jinja-based templating layer, supporting CSS for visual presentation, and lightweight JavaScript for runtime polling and refresh control. The architecture deliberately favours small, well-scoped modules that can be replaced or extended without destabilising the whole platform.</w:t>
      </w:r>
    </w:p>
    <w:p>
      <w:pPr>
        <w:spacing w:after="160"/>
      </w:pPr>
      <w:r>
        <w:t>All data flowing through the platform passes through a controlled runtime chain. Truth is created by backend collectors and enriched in stages, with each stage writing a clearly named runtime JSON file. The web layer reads from these runtime files only. This design principle - that the web layer presents truth but never creates it - is central to the platform's auditability and trustworthiness.</w:t>
      </w:r>
    </w:p>
    <w:p>
      <w:pPr>
        <w:spacing w:after="160"/>
      </w:pPr>
      <w:r>
        <w:t>Documentation is treated as part of the deliverable, not an afterthought. Every sprint produces or updates governance artefacts, ensuring that the platform remains explainable to management, auditors, and successor engineers.</w:t>
      </w:r>
    </w:p>
    <w:p>
      <w:pPr>
        <w:pStyle w:val="Heading1"/>
      </w:pPr>
      <w:r>
        <w:rPr>
          <w:color w:val="1F3A5F"/>
        </w:rPr>
        <w:t>4. Sprint-by-Sprint Breakdown</w:t>
      </w:r>
    </w:p>
    <w:p>
      <w:pPr>
        <w:pStyle w:val="Heading2"/>
      </w:pPr>
      <w:r>
        <w:rPr>
          <w:color w:val="2E4F7E"/>
        </w:rPr>
        <w:t>Sprint 1 — Foundation Setup (Completed)</w:t>
      </w:r>
    </w:p>
    <w:p>
      <w:pPr>
        <w:spacing w:after="160"/>
      </w:pPr>
      <w:r>
        <w:t>Sprint 1 established the engineering foundation of the platform. The objective was to create a stable, repeatable, version-controlled base on which all subsequent sprints could safely build.</w:t>
      </w:r>
    </w:p>
    <w:p>
      <w:pPr>
        <w:spacing w:after="160"/>
      </w:pPr>
      <w:r>
        <w:t>Backend deliverables:</w:t>
      </w:r>
    </w:p>
    <w:p>
      <w:pPr>
        <w:pStyle w:val="ListBullet"/>
      </w:pPr>
      <w:r>
        <w:t>Project folder structure designed for modular growth.</w:t>
      </w:r>
    </w:p>
    <w:p>
      <w:pPr>
        <w:pStyle w:val="ListBullet"/>
      </w:pPr>
      <w:r>
        <w:t>Flask application baseline configured and running locally.</w:t>
      </w:r>
    </w:p>
    <w:p>
      <w:pPr>
        <w:pStyle w:val="ListBullet"/>
      </w:pPr>
      <w:r>
        <w:t>Initial routing scaffolded for future pages and API endpoints.</w:t>
      </w:r>
    </w:p>
    <w:p>
      <w:pPr>
        <w:pStyle w:val="ListBullet"/>
      </w:pPr>
      <w:r>
        <w:t>Configuration files and environment variable management established.</w:t>
      </w:r>
    </w:p>
    <w:p>
      <w:pPr>
        <w:pStyle w:val="ListBullet"/>
      </w:pPr>
      <w:r>
        <w:t>Git repository initialised and a clean working baseline committed.</w:t>
      </w:r>
    </w:p>
    <w:p>
      <w:pPr>
        <w:spacing w:after="160"/>
      </w:pPr>
      <w:r>
        <w:t>Frontend deliverables:</w:t>
      </w:r>
    </w:p>
    <w:p>
      <w:pPr>
        <w:pStyle w:val="ListBullet"/>
      </w:pPr>
      <w:r>
        <w:t>Base Jinja templates with consistent layout shell.</w:t>
      </w:r>
    </w:p>
    <w:p>
      <w:pPr>
        <w:pStyle w:val="ListBullet"/>
      </w:pPr>
      <w:r>
        <w:t>Initial dark/light theme tokens defined.</w:t>
      </w:r>
    </w:p>
    <w:p>
      <w:pPr>
        <w:pStyle w:val="ListBullet"/>
      </w:pPr>
      <w:r>
        <w:t>Page-level layout primitives created for cards, grids, and detail views.</w:t>
      </w:r>
    </w:p>
    <w:p>
      <w:pPr>
        <w:spacing w:after="160"/>
      </w:pPr>
      <w:r>
        <w:t>Outcome: Flask running locally, repository initialised, foundation ready for data engine work. Estimated effort: 12 hours.</w:t>
      </w:r>
    </w:p>
    <w:p>
      <w:pPr>
        <w:pStyle w:val="Heading2"/>
      </w:pPr>
      <w:r>
        <w:rPr>
          <w:color w:val="2E4F7E"/>
        </w:rPr>
        <w:t>Sprint 2 — Data Engine (Completed)</w:t>
      </w:r>
    </w:p>
    <w:p>
      <w:pPr>
        <w:spacing w:after="160"/>
      </w:pPr>
      <w:r>
        <w:t>Sprint 2 built the first layer of operational meaning. The objective was to transform raw inputs into structured operational data that the dashboard could present.</w:t>
      </w:r>
    </w:p>
    <w:p>
      <w:pPr>
        <w:spacing w:after="160"/>
      </w:pPr>
      <w:r>
        <w:t>Backend deliverables:</w:t>
      </w:r>
    </w:p>
    <w:p>
      <w:pPr>
        <w:pStyle w:val="ListBullet"/>
      </w:pPr>
      <w:r>
        <w:t>Estate metrics module producing aggregated site-level data.</w:t>
      </w:r>
    </w:p>
    <w:p>
      <w:pPr>
        <w:pStyle w:val="ListBullet"/>
      </w:pPr>
      <w:r>
        <w:t>Project counts module summarising project distribution per site.</w:t>
      </w:r>
    </w:p>
    <w:p>
      <w:pPr>
        <w:pStyle w:val="ListBullet"/>
      </w:pPr>
      <w:r>
        <w:t>Change detection module surfacing deltas between snapshots.</w:t>
      </w:r>
    </w:p>
    <w:p>
      <w:pPr>
        <w:pStyle w:val="ListBullet"/>
      </w:pPr>
      <w:r>
        <w:t>Site discovery module identifying tracked Atlassian sites.</w:t>
      </w:r>
    </w:p>
    <w:p>
      <w:pPr>
        <w:pStyle w:val="ListBullet"/>
      </w:pPr>
      <w:r>
        <w:t>Drilldown engine providing structured row-level navigation from headline metrics.</w:t>
      </w:r>
    </w:p>
    <w:p>
      <w:pPr>
        <w:spacing w:after="160"/>
      </w:pPr>
      <w:r>
        <w:t>Frontend deliverables:</w:t>
      </w:r>
    </w:p>
    <w:p>
      <w:pPr>
        <w:pStyle w:val="ListBullet"/>
      </w:pPr>
      <w:r>
        <w:t>Estate page displaying aggregated estate-level posture.</w:t>
      </w:r>
    </w:p>
    <w:p>
      <w:pPr>
        <w:pStyle w:val="ListBullet"/>
      </w:pPr>
      <w:r>
        <w:t>Reference page surfacing supporting reference information.</w:t>
      </w:r>
    </w:p>
    <w:p>
      <w:pPr>
        <w:pStyle w:val="ListBullet"/>
      </w:pPr>
      <w:r>
        <w:t>Site cards presenting per-site operational signals.</w:t>
      </w:r>
    </w:p>
    <w:p>
      <w:pPr>
        <w:spacing w:after="160"/>
      </w:pPr>
      <w:r>
        <w:t>Outcome: The /api/data endpoint became active, exposing structured operational data. Estimated effort: 22 hours.</w:t>
      </w:r>
    </w:p>
    <w:p>
      <w:pPr>
        <w:pStyle w:val="Heading2"/>
      </w:pPr>
      <w:r>
        <w:rPr>
          <w:color w:val="2E4F7E"/>
        </w:rPr>
        <w:t>Sprint 3 — Auth Layer (Live API) (Completed)</w:t>
      </w:r>
    </w:p>
    <w:p>
      <w:pPr>
        <w:spacing w:after="160"/>
      </w:pPr>
      <w:r>
        <w:t>Sprint 3 introduced live authentication against the Atlassian Cloud platform. The objective was to retire any dependence on exported CSV data and move the platform onto live API-sourced truth.</w:t>
      </w:r>
    </w:p>
    <w:p>
      <w:pPr>
        <w:spacing w:after="160"/>
      </w:pPr>
      <w:r>
        <w:t>Backend deliverables:</w:t>
      </w:r>
    </w:p>
    <w:p>
      <w:pPr>
        <w:pStyle w:val="ListBullet"/>
      </w:pPr>
      <w:r>
        <w:t>Atlassian OAuth 2.0 3LO authorisation flow implemented and verified.</w:t>
      </w:r>
    </w:p>
    <w:p>
      <w:pPr>
        <w:pStyle w:val="ListBullet"/>
      </w:pPr>
      <w:r>
        <w:t>Token lifecycle management, including refresh and storage discipline.</w:t>
      </w:r>
    </w:p>
    <w:p>
      <w:pPr>
        <w:pStyle w:val="ListBullet"/>
      </w:pPr>
      <w:r>
        <w:t>Local token state file design and integrity rules.</w:t>
      </w:r>
    </w:p>
    <w:p>
      <w:pPr>
        <w:pStyle w:val="ListBullet"/>
      </w:pPr>
      <w:r>
        <w:t>Resource discovery: listing accessible Jira resources for the authenticated user.</w:t>
      </w:r>
    </w:p>
    <w:p>
      <w:pPr>
        <w:spacing w:after="160"/>
      </w:pPr>
      <w:r>
        <w:t>Frontend deliverables:</w:t>
      </w:r>
    </w:p>
    <w:p>
      <w:pPr>
        <w:pStyle w:val="ListBullet"/>
      </w:pPr>
      <w:r>
        <w:t>No visual change in this sprint; auth was deliberately backend-only to reduce risk.</w:t>
      </w:r>
    </w:p>
    <w:p>
      <w:pPr>
        <w:spacing w:after="160"/>
      </w:pPr>
      <w:r>
        <w:t>Outcome: OAuth flow verified end-to-end. Live API data became available, and the era of CSV-only operation officially ended. Estimated effort: 16 hours.</w:t>
      </w:r>
    </w:p>
    <w:p>
      <w:pPr>
        <w:pStyle w:val="Heading2"/>
      </w:pPr>
      <w:r>
        <w:rPr>
          <w:color w:val="2E4F7E"/>
        </w:rPr>
        <w:t>Sprint 4 — Runtime Migration (Completed)</w:t>
      </w:r>
    </w:p>
    <w:p>
      <w:pPr>
        <w:spacing w:after="160"/>
      </w:pPr>
      <w:r>
        <w:t>Sprint 4 migrated the platform from in-memory or partial data structures to a controlled runtime JSON model. This sprint established the data contract that the rest of the system would depend on.</w:t>
      </w:r>
    </w:p>
    <w:p>
      <w:pPr>
        <w:spacing w:after="160"/>
      </w:pPr>
      <w:r>
        <w:t>Backend deliverables:</w:t>
      </w:r>
    </w:p>
    <w:p>
      <w:pPr>
        <w:pStyle w:val="ListBullet"/>
      </w:pPr>
      <w:r>
        <w:t>Runtime JSON engine producing latest_run.json on every backend cycle.</w:t>
      </w:r>
    </w:p>
    <w:p>
      <w:pPr>
        <w:pStyle w:val="ListBullet"/>
      </w:pPr>
      <w:r>
        <w:t>Snapshot writer producing dated, traceable historical snapshots.</w:t>
      </w:r>
    </w:p>
    <w:p>
      <w:pPr>
        <w:pStyle w:val="ListBullet"/>
      </w:pPr>
      <w:r>
        <w:t>Runtime source adapter selecting the highest-order valid runtime file.</w:t>
      </w:r>
    </w:p>
    <w:p>
      <w:pPr>
        <w:pStyle w:val="ListBullet"/>
      </w:pPr>
      <w:r>
        <w:t>API-only runtime mode, removing transitional CSV paths.</w:t>
      </w:r>
    </w:p>
    <w:p>
      <w:pPr>
        <w:spacing w:after="160"/>
      </w:pPr>
      <w:r>
        <w:t>Frontend deliverables:</w:t>
      </w:r>
    </w:p>
    <w:p>
      <w:pPr>
        <w:pStyle w:val="ListBullet"/>
      </w:pPr>
      <w:r>
        <w:t>Web layer wired exclusively to runtime JSON via the source adapter.</w:t>
      </w:r>
    </w:p>
    <w:p>
      <w:pPr>
        <w:pStyle w:val="ListBullet"/>
      </w:pPr>
      <w:r>
        <w:t>Drilldowns sourced consistently from the unified runtime contract.</w:t>
      </w:r>
    </w:p>
    <w:p>
      <w:pPr>
        <w:spacing w:after="160"/>
      </w:pPr>
      <w:r>
        <w:t>Outcome: The platform now operated against a controlled, file-backed runtime source of truth. Estimated effort: 14 hours.</w:t>
      </w:r>
    </w:p>
    <w:p>
      <w:pPr>
        <w:pStyle w:val="Heading2"/>
      </w:pPr>
      <w:r>
        <w:rPr>
          <w:color w:val="2E4F7E"/>
        </w:rPr>
        <w:t>Sprint 5 — Admin API &amp; Enrichment (Completed)</w:t>
      </w:r>
    </w:p>
    <w:p>
      <w:pPr>
        <w:spacing w:after="160"/>
      </w:pPr>
      <w:r>
        <w:t>Sprint 5 introduced Atlassian Admin API integration. The objective was to enrich the runtime payload with organisation-level user and account intelligence that is not available through standard product APIs.</w:t>
      </w:r>
    </w:p>
    <w:p>
      <w:pPr>
        <w:spacing w:after="160"/>
      </w:pPr>
      <w:r>
        <w:t>Backend deliverables:</w:t>
      </w:r>
    </w:p>
    <w:p>
      <w:pPr>
        <w:pStyle w:val="ListBullet"/>
      </w:pPr>
      <w:r>
        <w:t>Admin API client implementing the organisation user-search endpoint with pagination.</w:t>
      </w:r>
    </w:p>
    <w:p>
      <w:pPr>
        <w:pStyle w:val="ListBullet"/>
      </w:pPr>
      <w:r>
        <w:t>Enrichment script writing latest_run_admin_enriched.json on every cycle.</w:t>
      </w:r>
    </w:p>
    <w:p>
      <w:pPr>
        <w:pStyle w:val="ListBullet"/>
      </w:pPr>
      <w:r>
        <w:t>Row-shape mapping logic adapting to the actual fields returned by the Admin API.</w:t>
      </w:r>
    </w:p>
    <w:p>
      <w:pPr>
        <w:pStyle w:val="ListBullet"/>
      </w:pPr>
      <w:r>
        <w:t>Managed account detection logic with safe fallbacks where claimStatus is not exposed.</w:t>
      </w:r>
    </w:p>
    <w:p>
      <w:pPr>
        <w:pStyle w:val="ListBullet"/>
      </w:pPr>
      <w:r>
        <w:t>Estate-level admin metrics including human users, app accounts, suspended accounts, and not-in-userbase counts.</w:t>
      </w:r>
    </w:p>
    <w:p>
      <w:pPr>
        <w:spacing w:after="160"/>
      </w:pPr>
      <w:r>
        <w:t>Frontend deliverables:</w:t>
      </w:r>
    </w:p>
    <w:p>
      <w:pPr>
        <w:pStyle w:val="ListBullet"/>
      </w:pPr>
      <w:r>
        <w:t>New admin signals exposed via drilldowns.</w:t>
      </w:r>
    </w:p>
    <w:p>
      <w:pPr>
        <w:pStyle w:val="ListBullet"/>
      </w:pPr>
      <w:r>
        <w:t>Enriched data surfaced on the estate and reference views.</w:t>
      </w:r>
    </w:p>
    <w:p>
      <w:pPr>
        <w:spacing w:after="160"/>
      </w:pPr>
      <w:r>
        <w:t>Outcome: The runtime payload now contains genuine organisation-level user truth alongside product data. Estimated effort: 18 hours.</w:t>
      </w:r>
    </w:p>
    <w:p>
      <w:pPr>
        <w:pStyle w:val="Heading2"/>
      </w:pPr>
      <w:r>
        <w:rPr>
          <w:color w:val="2E4F7E"/>
        </w:rPr>
        <w:t>Sprint 6 — Alerting + Intelligence (Completed)</w:t>
      </w:r>
    </w:p>
    <w:p>
      <w:pPr>
        <w:spacing w:after="160"/>
      </w:pPr>
      <w:r>
        <w:t>Sprint 6 added the alert rules engine and the intelligence engine on top of the runtime chain. The objective was to convert raw observations into operational meaning.</w:t>
      </w:r>
    </w:p>
    <w:p>
      <w:pPr>
        <w:spacing w:after="160"/>
      </w:pPr>
      <w:r>
        <w:t>Backend deliverables:</w:t>
      </w:r>
    </w:p>
    <w:p>
      <w:pPr>
        <w:pStyle w:val="ListBullet"/>
      </w:pPr>
      <w:r>
        <w:t>Alert rules engine writing latest_run_alerted.json with severity-classified alert records.</w:t>
      </w:r>
    </w:p>
    <w:p>
      <w:pPr>
        <w:pStyle w:val="ListBullet"/>
      </w:pPr>
      <w:r>
        <w:t>Intelligence engine writing latest_run_intelligence.json including estate posture, risk score, top risks and watchlist.</w:t>
      </w:r>
    </w:p>
    <w:p>
      <w:pPr>
        <w:pStyle w:val="ListBullet"/>
      </w:pPr>
      <w:r>
        <w:t>Source adapter updated to prefer the intelligence runtime when present.</w:t>
      </w:r>
    </w:p>
    <w:p>
      <w:pPr>
        <w:pStyle w:val="ListBullet"/>
      </w:pPr>
      <w:r>
        <w:t>Drilldowns for alerts and intelligence exposed via /api/data.</w:t>
      </w:r>
    </w:p>
    <w:p>
      <w:pPr>
        <w:spacing w:after="160"/>
      </w:pPr>
      <w:r>
        <w:t>Frontend deliverables:</w:t>
      </w:r>
    </w:p>
    <w:p>
      <w:pPr>
        <w:pStyle w:val="ListBullet"/>
      </w:pPr>
      <w:r>
        <w:t>Live runtime widget added to all primary pages.</w:t>
      </w:r>
    </w:p>
    <w:p>
      <w:pPr>
        <w:pStyle w:val="ListBullet"/>
      </w:pPr>
      <w:r>
        <w:t>Health-state glow and pulse behaviour driven from runtime intelligence signals.</w:t>
      </w:r>
    </w:p>
    <w:p>
      <w:pPr>
        <w:pStyle w:val="ListBullet"/>
      </w:pPr>
      <w:r>
        <w:t>Alert insights presented as compact pills in the widget.</w:t>
      </w:r>
    </w:p>
    <w:p>
      <w:pPr>
        <w:spacing w:after="160"/>
      </w:pPr>
      <w:r>
        <w:t>Outcome: The platform began producing real operational alerts and risk insights from live data. Estimated effort: 24 hours.</w:t>
      </w:r>
    </w:p>
    <w:p>
      <w:pPr>
        <w:pStyle w:val="Heading2"/>
      </w:pPr>
      <w:r>
        <w:rPr>
          <w:color w:val="2E4F7E"/>
        </w:rPr>
        <w:t>Sprint 7 — Governance &amp; Auto Change Tracking (Completed)</w:t>
      </w:r>
    </w:p>
    <w:p>
      <w:pPr>
        <w:spacing w:after="160"/>
      </w:pPr>
      <w:r>
        <w:t>Sprint 7 introduced the governance layer that turns JOM from a working tool into a governed platform. The objective was to ensure that runtime, code, and documentation remain in lockstep over time.</w:t>
      </w:r>
    </w:p>
    <w:p>
      <w:pPr>
        <w:spacing w:after="160"/>
      </w:pPr>
      <w:r>
        <w:t>Backend deliverables:</w:t>
      </w:r>
    </w:p>
    <w:p>
      <w:pPr>
        <w:pStyle w:val="ListBullet"/>
      </w:pPr>
      <w:r>
        <w:t>Contract validator comparing /api/data against a stored runtime contract snapshot.</w:t>
      </w:r>
    </w:p>
    <w:p>
      <w:pPr>
        <w:pStyle w:val="ListBullet"/>
      </w:pPr>
      <w:r>
        <w:t>Auto change tracker detecting added and removed runtime fields and writing structured log entries.</w:t>
      </w:r>
    </w:p>
    <w:p>
      <w:pPr>
        <w:pStyle w:val="ListBullet"/>
      </w:pPr>
      <w:r>
        <w:t>Snapshot controller enforcing retention rules and minimum intervals between snapshots.</w:t>
      </w:r>
    </w:p>
    <w:p>
      <w:pPr>
        <w:pStyle w:val="ListBullet"/>
      </w:pPr>
      <w:r>
        <w:t>Sync orchestrator providing a single-command workflow that runs validator, change tracker, snapshot controller, and snapshot refresh.</w:t>
      </w:r>
    </w:p>
    <w:p>
      <w:pPr>
        <w:pStyle w:val="ListBullet"/>
      </w:pPr>
      <w:r>
        <w:t>Audit trail file capturing every detected change with timestamp.</w:t>
      </w:r>
    </w:p>
    <w:p>
      <w:pPr>
        <w:spacing w:after="160"/>
      </w:pPr>
      <w:r>
        <w:t>Frontend deliverables:</w:t>
      </w:r>
    </w:p>
    <w:p>
      <w:pPr>
        <w:pStyle w:val="ListBullet"/>
      </w:pPr>
      <w:r>
        <w:t>Auto refresh polished and aligned with backend cadence.</w:t>
      </w:r>
    </w:p>
    <w:p>
      <w:pPr>
        <w:pStyle w:val="ListBullet"/>
      </w:pPr>
      <w:r>
        <w:t>Drift indicators wired into the runtime widget.</w:t>
      </w:r>
    </w:p>
    <w:p>
      <w:pPr>
        <w:spacing w:after="160"/>
      </w:pPr>
      <w:r>
        <w:t>Documentation deliverables:</w:t>
      </w:r>
    </w:p>
    <w:p>
      <w:pPr>
        <w:pStyle w:val="ListBullet"/>
      </w:pPr>
      <w:r>
        <w:t>Mechanics manuals indexed and aligned with current architecture.</w:t>
      </w:r>
    </w:p>
    <w:p>
      <w:pPr>
        <w:pStyle w:val="ListBullet"/>
      </w:pPr>
      <w:r>
        <w:t>Governance pack including a master document and a manager / stakeholder brief.</w:t>
      </w:r>
    </w:p>
    <w:p>
      <w:pPr>
        <w:pStyle w:val="ListBullet"/>
      </w:pPr>
      <w:r>
        <w:t>Documentation control system established under docs/control with change log, sync checklist and audit trail.</w:t>
      </w:r>
    </w:p>
    <w:p>
      <w:pPr>
        <w:spacing w:after="160"/>
      </w:pPr>
      <w:r>
        <w:t>Outcome: The platform now validates itself, audits itself, and documents itself. Estimated effort: 32 hours.</w:t>
      </w:r>
    </w:p>
    <w:p>
      <w:pPr>
        <w:pStyle w:val="Heading1"/>
      </w:pPr>
      <w:r>
        <w:rPr>
          <w:color w:val="1F3A5F"/>
        </w:rPr>
        <w:t>5. Backend Achievements</w:t>
      </w:r>
    </w:p>
    <w:p>
      <w:pPr>
        <w:spacing w:after="160"/>
      </w:pPr>
      <w:r>
        <w:t>The backend has reached a mature, modular state. Each functional concern is encapsulated in a dedicated module, and each module writes its outputs into the controlled runtime chain. The result is a backend that is comprehensible, replaceable and auditable.</w:t>
      </w:r>
    </w:p>
    <w:p>
      <w:pPr>
        <w:pStyle w:val="ListBullet"/>
      </w:pPr>
      <w:r>
        <w:t>Verified Atlassian OAuth 3LO authentication with token refresh and resource discovery.</w:t>
      </w:r>
    </w:p>
    <w:p>
      <w:pPr>
        <w:pStyle w:val="ListBullet"/>
      </w:pPr>
      <w:r>
        <w:t>Verified Atlassian Admin API integration with organisation-level user-search and enrichment.</w:t>
      </w:r>
    </w:p>
    <w:p>
      <w:pPr>
        <w:pStyle w:val="ListBullet"/>
      </w:pPr>
      <w:r>
        <w:t>Live API ingestion replacing all CSV-based truth.</w:t>
      </w:r>
    </w:p>
    <w:p>
      <w:pPr>
        <w:pStyle w:val="ListBullet"/>
      </w:pPr>
      <w:r>
        <w:t>Layered runtime JSON chain: latest_run.json, latest_run_admin_enriched.json, latest_run_alerted.json, latest_run_intelligence.json.</w:t>
      </w:r>
    </w:p>
    <w:p>
      <w:pPr>
        <w:pStyle w:val="ListBullet"/>
      </w:pPr>
      <w:r>
        <w:t>Alert rules engine producing severity-classified runtime alerts.</w:t>
      </w:r>
    </w:p>
    <w:p>
      <w:pPr>
        <w:pStyle w:val="ListBullet"/>
      </w:pPr>
      <w:r>
        <w:t>Intelligence engine producing estate posture, risk score, top risks and watchlist.</w:t>
      </w:r>
    </w:p>
    <w:p>
      <w:pPr>
        <w:pStyle w:val="ListBullet"/>
      </w:pPr>
      <w:r>
        <w:t>Runtime source adapter selecting the highest-order valid runtime file at request time.</w:t>
      </w:r>
    </w:p>
    <w:p>
      <w:pPr>
        <w:pStyle w:val="ListBullet"/>
      </w:pPr>
      <w:r>
        <w:t>Snapshot writer producing dated historical snapshots with retention rules.</w:t>
      </w:r>
    </w:p>
    <w:p>
      <w:pPr>
        <w:pStyle w:val="ListBullet"/>
      </w:pPr>
      <w:r>
        <w:t>Validator, change tracker, snapshot controller and sync orchestrator implementing self-governance.</w:t>
      </w:r>
    </w:p>
    <w:p>
      <w:pPr>
        <w:pStyle w:val="Heading1"/>
      </w:pPr>
      <w:r>
        <w:rPr>
          <w:color w:val="1F3A5F"/>
        </w:rPr>
        <w:t>6. Frontend Achievements</w:t>
      </w:r>
    </w:p>
    <w:p>
      <w:pPr>
        <w:spacing w:after="160"/>
      </w:pPr>
      <w:r>
        <w:t>The frontend is deliberately restrained. It is a presentation layer over runtime truth, not an independent application. It uses Jinja for templating, CSS for visual presentation and lightweight JavaScript for the runtime widget and refresh behaviour. This restraint is intentional and reduces the risk of UI logic diverging from backend reality.</w:t>
      </w:r>
    </w:p>
    <w:p>
      <w:pPr>
        <w:pStyle w:val="ListBullet"/>
      </w:pPr>
      <w:r>
        <w:t>Estate, reference and detail pages exposing the unified runtime contract.</w:t>
      </w:r>
    </w:p>
    <w:p>
      <w:pPr>
        <w:pStyle w:val="ListBullet"/>
      </w:pPr>
      <w:r>
        <w:t>Drilldown navigation from headline metrics into row-level detail.</w:t>
      </w:r>
    </w:p>
    <w:p>
      <w:pPr>
        <w:pStyle w:val="ListBullet"/>
      </w:pPr>
      <w:r>
        <w:t>Live runtime widget with health-driven glow and pulse states.</w:t>
      </w:r>
    </w:p>
    <w:p>
      <w:pPr>
        <w:pStyle w:val="ListBullet"/>
      </w:pPr>
      <w:r>
        <w:t>Browser auto refresh aligned to backend refresh cadence.</w:t>
      </w:r>
    </w:p>
    <w:p>
      <w:pPr>
        <w:pStyle w:val="ListBullet"/>
      </w:pPr>
      <w:r>
        <w:t>Compact, scannable presentation suitable for operational use.</w:t>
      </w:r>
    </w:p>
    <w:p>
      <w:pPr>
        <w:pStyle w:val="Heading1"/>
      </w:pPr>
      <w:r>
        <w:rPr>
          <w:color w:val="1F3A5F"/>
        </w:rPr>
        <w:t>7. Documentation &amp; Governance Achievements</w:t>
      </w:r>
    </w:p>
    <w:p>
      <w:pPr>
        <w:spacing w:after="160"/>
      </w:pPr>
      <w:r>
        <w:t>Documentation is treated as a first-class deliverable. The governance pack ensures that the platform can be defended to management, explained to auditors, and handed over to a successor engineer without loss of context.</w:t>
      </w:r>
    </w:p>
    <w:p>
      <w:pPr>
        <w:pStyle w:val="ListBullet"/>
      </w:pPr>
      <w:r>
        <w:t>Master governance document covering purpose, principles, architecture, runbook, roadmap and continuity.</w:t>
      </w:r>
    </w:p>
    <w:p>
      <w:pPr>
        <w:pStyle w:val="ListBullet"/>
      </w:pPr>
      <w:r>
        <w:t>Manager / stakeholder brief summarising purpose, progress, time investment and remaining work.</w:t>
      </w:r>
    </w:p>
    <w:p>
      <w:pPr>
        <w:pStyle w:val="ListBullet"/>
      </w:pPr>
      <w:r>
        <w:t>Mechanics manuals for the project-specific Python, HTML, CSS, JavaScript and JSON contract.</w:t>
      </w:r>
    </w:p>
    <w:p>
      <w:pPr>
        <w:pStyle w:val="ListBullet"/>
      </w:pPr>
      <w:r>
        <w:t>Developer handover material describing routes, templates, runtime chain, troubleshooting and failure modes.</w:t>
      </w:r>
    </w:p>
    <w:p>
      <w:pPr>
        <w:pStyle w:val="ListBullet"/>
      </w:pPr>
      <w:r>
        <w:t>Documentation control system with change log, sync checklist, audit trail and runtime contract snapshot.</w:t>
      </w:r>
    </w:p>
    <w:p>
      <w:pPr>
        <w:pStyle w:val="ListBullet"/>
      </w:pPr>
      <w:r>
        <w:t>Single-command sync workflow tying runtime truth and documentation evidence together.</w:t>
      </w:r>
    </w:p>
    <w:p>
      <w:pPr>
        <w:pStyle w:val="Heading1"/>
      </w:pPr>
      <w:r>
        <w:rPr>
          <w:color w:val="1F3A5F"/>
        </w:rPr>
        <w:t>8. Effort Hours by Sprint</w:t>
      </w:r>
    </w:p>
    <w:p>
      <w:pPr>
        <w:spacing w:after="160"/>
      </w:pPr>
      <w:r>
        <w:t>The following table presents the estimated engineering effort per completed sprint. These figures are programme-level estimates intended to support management discussions about time investment. They are not a replacement for line-by-line timekeeping.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1701"/>
          </w:tcPr>
          <w:p>
            <w:r>
              <w:rPr>
                <w:b/>
                <w:sz w:val="20"/>
              </w:rPr>
              <w:t>Sprint</w:t>
            </w:r>
          </w:p>
        </w:tc>
        <w:tc>
          <w:tcPr>
            <w:tcW w:type="dxa" w:w="2835"/>
          </w:tcPr>
          <w:p>
            <w:r>
              <w:rPr>
                <w:b/>
                <w:sz w:val="20"/>
              </w:rPr>
              <w:t>Focus</w:t>
            </w:r>
          </w:p>
        </w:tc>
        <w:tc>
          <w:tcPr>
            <w:tcW w:type="dxa" w:w="1701"/>
          </w:tcPr>
          <w:p>
            <w:r>
              <w:rPr>
                <w:b/>
                <w:sz w:val="20"/>
              </w:rPr>
              <w:t>Status</w:t>
            </w:r>
          </w:p>
        </w:tc>
        <w:tc>
          <w:tcPr>
            <w:tcW w:type="dxa" w:w="1701"/>
          </w:tcPr>
          <w:p>
            <w:r>
              <w:rPr>
                <w:b/>
                <w:sz w:val="20"/>
              </w:rPr>
              <w:t>Estimated Hours</w:t>
            </w:r>
          </w:p>
        </w:tc>
      </w:tr>
      <w:tr>
        <w:tc>
          <w:tcPr>
            <w:tcW w:type="dxa" w:w="1701"/>
          </w:tcPr>
          <w:p>
            <w:r>
              <w:rPr>
                <w:sz w:val="20"/>
              </w:rPr>
              <w:t>Sprint 1</w:t>
            </w:r>
          </w:p>
        </w:tc>
        <w:tc>
          <w:tcPr>
            <w:tcW w:type="dxa" w:w="2835"/>
          </w:tcPr>
          <w:p>
            <w:r>
              <w:rPr>
                <w:sz w:val="20"/>
              </w:rPr>
              <w:t>Foundation Setup</w:t>
            </w:r>
          </w:p>
        </w:tc>
        <w:tc>
          <w:tcPr>
            <w:tcW w:type="dxa" w:w="1701"/>
          </w:tcPr>
          <w:p>
            <w:r>
              <w:rPr>
                <w:sz w:val="20"/>
              </w:rPr>
              <w:t>Completed</w:t>
            </w:r>
          </w:p>
        </w:tc>
        <w:tc>
          <w:tcPr>
            <w:tcW w:type="dxa" w:w="1701"/>
          </w:tcPr>
          <w:p>
            <w:r>
              <w:rPr>
                <w:sz w:val="20"/>
              </w:rPr>
              <w:t>12</w:t>
            </w:r>
          </w:p>
        </w:tc>
      </w:tr>
      <w:tr>
        <w:tc>
          <w:tcPr>
            <w:tcW w:type="dxa" w:w="1701"/>
          </w:tcPr>
          <w:p>
            <w:r>
              <w:rPr>
                <w:sz w:val="20"/>
              </w:rPr>
              <w:t>Sprint 2</w:t>
            </w:r>
          </w:p>
        </w:tc>
        <w:tc>
          <w:tcPr>
            <w:tcW w:type="dxa" w:w="2835"/>
          </w:tcPr>
          <w:p>
            <w:r>
              <w:rPr>
                <w:sz w:val="20"/>
              </w:rPr>
              <w:t>Data Engine</w:t>
            </w:r>
          </w:p>
        </w:tc>
        <w:tc>
          <w:tcPr>
            <w:tcW w:type="dxa" w:w="1701"/>
          </w:tcPr>
          <w:p>
            <w:r>
              <w:rPr>
                <w:sz w:val="20"/>
              </w:rPr>
              <w:t>Completed</w:t>
            </w:r>
          </w:p>
        </w:tc>
        <w:tc>
          <w:tcPr>
            <w:tcW w:type="dxa" w:w="1701"/>
          </w:tcPr>
          <w:p>
            <w:r>
              <w:rPr>
                <w:sz w:val="20"/>
              </w:rPr>
              <w:t>22</w:t>
            </w:r>
          </w:p>
        </w:tc>
      </w:tr>
      <w:tr>
        <w:tc>
          <w:tcPr>
            <w:tcW w:type="dxa" w:w="1701"/>
          </w:tcPr>
          <w:p>
            <w:r>
              <w:rPr>
                <w:sz w:val="20"/>
              </w:rPr>
              <w:t>Sprint 3</w:t>
            </w:r>
          </w:p>
        </w:tc>
        <w:tc>
          <w:tcPr>
            <w:tcW w:type="dxa" w:w="2835"/>
          </w:tcPr>
          <w:p>
            <w:r>
              <w:rPr>
                <w:sz w:val="20"/>
              </w:rPr>
              <w:t>Auth Layer (Live API)</w:t>
            </w:r>
          </w:p>
        </w:tc>
        <w:tc>
          <w:tcPr>
            <w:tcW w:type="dxa" w:w="1701"/>
          </w:tcPr>
          <w:p>
            <w:r>
              <w:rPr>
                <w:sz w:val="20"/>
              </w:rPr>
              <w:t>Completed</w:t>
            </w:r>
          </w:p>
        </w:tc>
        <w:tc>
          <w:tcPr>
            <w:tcW w:type="dxa" w:w="1701"/>
          </w:tcPr>
          <w:p>
            <w:r>
              <w:rPr>
                <w:sz w:val="20"/>
              </w:rPr>
              <w:t>16</w:t>
            </w:r>
          </w:p>
        </w:tc>
      </w:tr>
      <w:tr>
        <w:tc>
          <w:tcPr>
            <w:tcW w:type="dxa" w:w="1701"/>
          </w:tcPr>
          <w:p>
            <w:r>
              <w:rPr>
                <w:sz w:val="20"/>
              </w:rPr>
              <w:t>Sprint 4</w:t>
            </w:r>
          </w:p>
        </w:tc>
        <w:tc>
          <w:tcPr>
            <w:tcW w:type="dxa" w:w="2835"/>
          </w:tcPr>
          <w:p>
            <w:r>
              <w:rPr>
                <w:sz w:val="20"/>
              </w:rPr>
              <w:t>Runtime Migration</w:t>
            </w:r>
          </w:p>
        </w:tc>
        <w:tc>
          <w:tcPr>
            <w:tcW w:type="dxa" w:w="1701"/>
          </w:tcPr>
          <w:p>
            <w:r>
              <w:rPr>
                <w:sz w:val="20"/>
              </w:rPr>
              <w:t>Completed</w:t>
            </w:r>
          </w:p>
        </w:tc>
        <w:tc>
          <w:tcPr>
            <w:tcW w:type="dxa" w:w="1701"/>
          </w:tcPr>
          <w:p>
            <w:r>
              <w:rPr>
                <w:sz w:val="20"/>
              </w:rPr>
              <w:t>14</w:t>
            </w:r>
          </w:p>
        </w:tc>
      </w:tr>
      <w:tr>
        <w:tc>
          <w:tcPr>
            <w:tcW w:type="dxa" w:w="1701"/>
          </w:tcPr>
          <w:p>
            <w:r>
              <w:rPr>
                <w:sz w:val="20"/>
              </w:rPr>
              <w:t>Sprint 5</w:t>
            </w:r>
          </w:p>
        </w:tc>
        <w:tc>
          <w:tcPr>
            <w:tcW w:type="dxa" w:w="2835"/>
          </w:tcPr>
          <w:p>
            <w:r>
              <w:rPr>
                <w:sz w:val="20"/>
              </w:rPr>
              <w:t>Admin API &amp; Enrichment</w:t>
            </w:r>
          </w:p>
        </w:tc>
        <w:tc>
          <w:tcPr>
            <w:tcW w:type="dxa" w:w="1701"/>
          </w:tcPr>
          <w:p>
            <w:r>
              <w:rPr>
                <w:sz w:val="20"/>
              </w:rPr>
              <w:t>Completed</w:t>
            </w:r>
          </w:p>
        </w:tc>
        <w:tc>
          <w:tcPr>
            <w:tcW w:type="dxa" w:w="1701"/>
          </w:tcPr>
          <w:p>
            <w:r>
              <w:rPr>
                <w:sz w:val="20"/>
              </w:rPr>
              <w:t>18</w:t>
            </w:r>
          </w:p>
        </w:tc>
      </w:tr>
      <w:tr>
        <w:tc>
          <w:tcPr>
            <w:tcW w:type="dxa" w:w="1701"/>
          </w:tcPr>
          <w:p>
            <w:r>
              <w:rPr>
                <w:sz w:val="20"/>
              </w:rPr>
              <w:t>Sprint 6</w:t>
            </w:r>
          </w:p>
        </w:tc>
        <w:tc>
          <w:tcPr>
            <w:tcW w:type="dxa" w:w="2835"/>
          </w:tcPr>
          <w:p>
            <w:r>
              <w:rPr>
                <w:sz w:val="20"/>
              </w:rPr>
              <w:t>Alerting + Intelligence</w:t>
            </w:r>
          </w:p>
        </w:tc>
        <w:tc>
          <w:tcPr>
            <w:tcW w:type="dxa" w:w="1701"/>
          </w:tcPr>
          <w:p>
            <w:r>
              <w:rPr>
                <w:sz w:val="20"/>
              </w:rPr>
              <w:t>Completed</w:t>
            </w:r>
          </w:p>
        </w:tc>
        <w:tc>
          <w:tcPr>
            <w:tcW w:type="dxa" w:w="1701"/>
          </w:tcPr>
          <w:p>
            <w:r>
              <w:rPr>
                <w:sz w:val="20"/>
              </w:rPr>
              <w:t>24</w:t>
            </w:r>
          </w:p>
        </w:tc>
      </w:tr>
      <w:tr>
        <w:tc>
          <w:tcPr>
            <w:tcW w:type="dxa" w:w="1701"/>
          </w:tcPr>
          <w:p>
            <w:r>
              <w:rPr>
                <w:sz w:val="20"/>
              </w:rPr>
              <w:t>Sprint 7</w:t>
            </w:r>
          </w:p>
        </w:tc>
        <w:tc>
          <w:tcPr>
            <w:tcW w:type="dxa" w:w="2835"/>
          </w:tcPr>
          <w:p>
            <w:r>
              <w:rPr>
                <w:sz w:val="20"/>
              </w:rPr>
              <w:t>Governance &amp; Auto Change Tracking</w:t>
            </w:r>
          </w:p>
        </w:tc>
        <w:tc>
          <w:tcPr>
            <w:tcW w:type="dxa" w:w="1701"/>
          </w:tcPr>
          <w:p>
            <w:r>
              <w:rPr>
                <w:sz w:val="20"/>
              </w:rPr>
              <w:t>Completed</w:t>
            </w:r>
          </w:p>
        </w:tc>
        <w:tc>
          <w:tcPr>
            <w:tcW w:type="dxa" w:w="1701"/>
          </w:tcPr>
          <w:p>
            <w:r>
              <w:rPr>
                <w:sz w:val="20"/>
              </w:rPr>
              <w:t>32</w:t>
            </w:r>
          </w:p>
        </w:tc>
      </w:tr>
      <w:tr>
        <w:tc>
          <w:tcPr>
            <w:tcW w:type="dxa" w:w="1701"/>
          </w:tcPr>
          <w:p>
            <w:r>
              <w:rPr>
                <w:sz w:val="20"/>
              </w:rPr>
              <w:t>Total Delivered</w:t>
            </w:r>
          </w:p>
        </w:tc>
        <w:tc>
          <w:tcPr>
            <w:tcW w:type="dxa" w:w="2835"/>
          </w:tcPr>
          <w:p>
            <w:r>
              <w:rPr>
                <w:sz w:val="20"/>
              </w:rPr>
            </w:r>
          </w:p>
        </w:tc>
        <w:tc>
          <w:tcPr>
            <w:tcW w:type="dxa" w:w="1701"/>
          </w:tcPr>
          <w:p>
            <w:r>
              <w:rPr>
                <w:sz w:val="20"/>
              </w:rPr>
            </w:r>
          </w:p>
        </w:tc>
        <w:tc>
          <w:tcPr>
            <w:tcW w:type="dxa" w:w="1701"/>
          </w:tcPr>
          <w:p>
            <w:r>
              <w:rPr>
                <w:sz w:val="20"/>
              </w:rPr>
              <w:t>138</w:t>
            </w:r>
          </w:p>
        </w:tc>
      </w:tr>
    </w:tbl>
    <w:p/>
    <w:p>
      <w:pPr>
        <w:pStyle w:val="Heading1"/>
      </w:pPr>
      <w:r>
        <w:rPr>
          <w:color w:val="1F3A5F"/>
        </w:rPr>
        <w:t>9. Hours Delivered vs Remaining</w:t>
      </w:r>
    </w:p>
    <w:p>
      <w:pPr>
        <w:spacing w:after="160"/>
      </w:pPr>
      <w:r>
        <w:t>The programme has invested approximately 138 hours of engineering effort to reach the current governed baseline. The remaining work is estimated at approximately 70 hours, broken down into four further sprints. This brings the total programme estimate to approximately 208 hours.</w:t>
      </w:r>
    </w:p>
    <w:tbl>
      <w:tblPr>
        <w:tblStyle w:val="LightGrid-Accent1"/>
        <w:tblW w:type="auto" w:w="0"/>
        <w:tblLook w:firstColumn="1" w:firstRow="1" w:lastColumn="0" w:lastRow="0" w:noHBand="0" w:noVBand="1" w:val="04A0"/>
      </w:tblPr>
      <w:tblGrid>
        <w:gridCol w:w="4320"/>
        <w:gridCol w:w="4320"/>
      </w:tblGrid>
      <w:tr>
        <w:tc>
          <w:tcPr>
            <w:tcW w:type="dxa" w:w="4535"/>
          </w:tcPr>
          <w:p>
            <w:r>
              <w:rPr>
                <w:b/>
                <w:sz w:val="20"/>
              </w:rPr>
              <w:t>Phase</w:t>
            </w:r>
          </w:p>
        </w:tc>
        <w:tc>
          <w:tcPr>
            <w:tcW w:type="dxa" w:w="2268"/>
          </w:tcPr>
          <w:p>
            <w:r>
              <w:rPr>
                <w:b/>
                <w:sz w:val="20"/>
              </w:rPr>
              <w:t>Estimated Hours</w:t>
            </w:r>
          </w:p>
        </w:tc>
      </w:tr>
      <w:tr>
        <w:tc>
          <w:tcPr>
            <w:tcW w:type="dxa" w:w="4535"/>
          </w:tcPr>
          <w:p>
            <w:r>
              <w:rPr>
                <w:sz w:val="20"/>
              </w:rPr>
              <w:t>Delivered (Sprints 1-7)</w:t>
            </w:r>
          </w:p>
        </w:tc>
        <w:tc>
          <w:tcPr>
            <w:tcW w:type="dxa" w:w="2268"/>
          </w:tcPr>
          <w:p>
            <w:r>
              <w:rPr>
                <w:sz w:val="20"/>
              </w:rPr>
              <w:t>138</w:t>
            </w:r>
          </w:p>
        </w:tc>
      </w:tr>
      <w:tr>
        <w:tc>
          <w:tcPr>
            <w:tcW w:type="dxa" w:w="4535"/>
          </w:tcPr>
          <w:p>
            <w:r>
              <w:rPr>
                <w:sz w:val="20"/>
              </w:rPr>
              <w:t>Remaining (Sprints 8-11)</w:t>
            </w:r>
          </w:p>
        </w:tc>
        <w:tc>
          <w:tcPr>
            <w:tcW w:type="dxa" w:w="2268"/>
          </w:tcPr>
          <w:p>
            <w:r>
              <w:rPr>
                <w:sz w:val="20"/>
              </w:rPr>
              <w:t>70</w:t>
            </w:r>
          </w:p>
        </w:tc>
      </w:tr>
      <w:tr>
        <w:tc>
          <w:tcPr>
            <w:tcW w:type="dxa" w:w="4535"/>
          </w:tcPr>
          <w:p>
            <w:r>
              <w:rPr>
                <w:sz w:val="20"/>
              </w:rPr>
              <w:t>Total Programme Estimate</w:t>
            </w:r>
          </w:p>
        </w:tc>
        <w:tc>
          <w:tcPr>
            <w:tcW w:type="dxa" w:w="2268"/>
          </w:tcPr>
          <w:p>
            <w:r>
              <w:rPr>
                <w:sz w:val="20"/>
              </w:rPr>
              <w:t>208</w:t>
            </w:r>
          </w:p>
        </w:tc>
      </w:tr>
    </w:tbl>
    <w:p/>
    <w:p>
      <w:pPr>
        <w:pStyle w:val="Heading1"/>
      </w:pPr>
      <w:r>
        <w:rPr>
          <w:color w:val="1F3A5F"/>
        </w:rPr>
        <w:t>10. Backend / Frontend Effort Split</w:t>
      </w:r>
    </w:p>
    <w:p>
      <w:pPr>
        <w:spacing w:after="160"/>
      </w:pPr>
      <w:r>
        <w:t>The platform is engineering-led rather than presentation-led. The bulk of the invested effort sits in the backend, with a smaller proportion in frontend presentation and a meaningful proportion in documentation and governance. This split reflects the platform's nature as a read-only operational tool rather than a public-facing product.</w:t>
      </w:r>
    </w:p>
    <w:tbl>
      <w:tblPr>
        <w:tblStyle w:val="LightGrid-Accent1"/>
        <w:tblW w:type="auto" w:w="0"/>
        <w:tblLook w:firstColumn="1" w:firstRow="1" w:lastColumn="0" w:lastRow="0" w:noHBand="0" w:noVBand="1" w:val="04A0"/>
      </w:tblPr>
      <w:tblGrid>
        <w:gridCol w:w="4320"/>
        <w:gridCol w:w="4320"/>
      </w:tblGrid>
      <w:tr>
        <w:tc>
          <w:tcPr>
            <w:tcW w:type="dxa" w:w="5102"/>
          </w:tcPr>
          <w:p>
            <w:r>
              <w:rPr>
                <w:b/>
                <w:sz w:val="20"/>
              </w:rPr>
              <w:t>Area</w:t>
            </w:r>
          </w:p>
        </w:tc>
        <w:tc>
          <w:tcPr>
            <w:tcW w:type="dxa" w:w="2268"/>
          </w:tcPr>
          <w:p>
            <w:r>
              <w:rPr>
                <w:b/>
                <w:sz w:val="20"/>
              </w:rPr>
              <w:t>Approximate Share of Effort</w:t>
            </w:r>
          </w:p>
        </w:tc>
      </w:tr>
      <w:tr>
        <w:tc>
          <w:tcPr>
            <w:tcW w:type="dxa" w:w="5102"/>
          </w:tcPr>
          <w:p>
            <w:r>
              <w:rPr>
                <w:sz w:val="20"/>
              </w:rPr>
              <w:t>Backend (collectors, runtime, alerting, intelligence, governance)</w:t>
            </w:r>
          </w:p>
        </w:tc>
        <w:tc>
          <w:tcPr>
            <w:tcW w:type="dxa" w:w="2268"/>
          </w:tcPr>
          <w:p>
            <w:r>
              <w:rPr>
                <w:sz w:val="20"/>
              </w:rPr>
              <w:t>~75%</w:t>
            </w:r>
          </w:p>
        </w:tc>
      </w:tr>
      <w:tr>
        <w:tc>
          <w:tcPr>
            <w:tcW w:type="dxa" w:w="5102"/>
          </w:tcPr>
          <w:p>
            <w:r>
              <w:rPr>
                <w:sz w:val="20"/>
              </w:rPr>
              <w:t>Frontend (templates, CSS, runtime widget, refresh)</w:t>
            </w:r>
          </w:p>
        </w:tc>
        <w:tc>
          <w:tcPr>
            <w:tcW w:type="dxa" w:w="2268"/>
          </w:tcPr>
          <w:p>
            <w:r>
              <w:rPr>
                <w:sz w:val="20"/>
              </w:rPr>
              <w:t>~15%</w:t>
            </w:r>
          </w:p>
        </w:tc>
      </w:tr>
      <w:tr>
        <w:tc>
          <w:tcPr>
            <w:tcW w:type="dxa" w:w="5102"/>
          </w:tcPr>
          <w:p>
            <w:r>
              <w:rPr>
                <w:sz w:val="20"/>
              </w:rPr>
              <w:t>Documentation &amp; Governance</w:t>
            </w:r>
          </w:p>
        </w:tc>
        <w:tc>
          <w:tcPr>
            <w:tcW w:type="dxa" w:w="2268"/>
          </w:tcPr>
          <w:p>
            <w:r>
              <w:rPr>
                <w:sz w:val="20"/>
              </w:rPr>
              <w:t>~10%</w:t>
            </w:r>
          </w:p>
        </w:tc>
      </w:tr>
    </w:tbl>
    <w:p/>
    <w:p>
      <w:pPr>
        <w:pStyle w:val="Heading1"/>
      </w:pPr>
      <w:r>
        <w:rPr>
          <w:color w:val="1F3A5F"/>
        </w:rPr>
        <w:t>11. Remaining Sprint Plan</w:t>
      </w:r>
    </w:p>
    <w:p>
      <w:pPr>
        <w:pStyle w:val="Heading2"/>
      </w:pPr>
      <w:r>
        <w:rPr>
          <w:color w:val="2E4F7E"/>
        </w:rPr>
        <w:t>Sprint 8 — Frontend Hardening (Planned)</w:t>
      </w:r>
    </w:p>
    <w:p>
      <w:pPr>
        <w:spacing w:after="160"/>
      </w:pPr>
      <w:r>
        <w:t>Sprint 8 will close out the remaining visual polish required to bring the platform to a stakeholder-ready presentation standard. The intent is not redesign; the intent is final tightening.</w:t>
      </w:r>
    </w:p>
    <w:p>
      <w:pPr>
        <w:pStyle w:val="ListBullet"/>
      </w:pPr>
      <w:r>
        <w:t>Site card visual consistency and density tuning.</w:t>
      </w:r>
    </w:p>
    <w:p>
      <w:pPr>
        <w:pStyle w:val="ListBullet"/>
      </w:pPr>
      <w:r>
        <w:t>Drilldown UX improvements and clearer empty states.</w:t>
      </w:r>
    </w:p>
    <w:p>
      <w:pPr>
        <w:pStyle w:val="ListBullet"/>
      </w:pPr>
      <w:r>
        <w:t>Performance review of template render paths.</w:t>
      </w:r>
    </w:p>
    <w:p>
      <w:pPr>
        <w:pStyle w:val="ListBullet"/>
      </w:pPr>
      <w:r>
        <w:t>Mobile and small-screen behaviour adjustments.</w:t>
      </w:r>
    </w:p>
    <w:p>
      <w:pPr>
        <w:spacing w:after="160"/>
      </w:pPr>
      <w:r>
        <w:t>Estimated effort: 16 hours.</w:t>
      </w:r>
    </w:p>
    <w:p>
      <w:pPr>
        <w:pStyle w:val="Heading2"/>
      </w:pPr>
      <w:r>
        <w:rPr>
          <w:color w:val="2E4F7E"/>
        </w:rPr>
        <w:t>Sprint 9 — Automation Layer (Planned)</w:t>
      </w:r>
    </w:p>
    <w:p>
      <w:pPr>
        <w:spacing w:after="160"/>
      </w:pPr>
      <w:r>
        <w:t>Sprint 9 will move routine operations off manual triggering. The sync workflow will be scheduled, snapshot anchors will be enforced at defined times of day, and change log entries will be added automatically when drift is detected.</w:t>
      </w:r>
    </w:p>
    <w:p>
      <w:pPr>
        <w:pStyle w:val="ListBullet"/>
      </w:pPr>
      <w:r>
        <w:t>Windows Task Scheduler integration for the sync orchestrator.</w:t>
      </w:r>
    </w:p>
    <w:p>
      <w:pPr>
        <w:pStyle w:val="ListBullet"/>
      </w:pPr>
      <w:r>
        <w:t>Automatic anchor snapshots at defined times.</w:t>
      </w:r>
    </w:p>
    <w:p>
      <w:pPr>
        <w:pStyle w:val="ListBullet"/>
      </w:pPr>
      <w:r>
        <w:t>Automatic change log entries on detected drift.</w:t>
      </w:r>
    </w:p>
    <w:p>
      <w:pPr>
        <w:pStyle w:val="ListBullet"/>
      </w:pPr>
      <w:r>
        <w:t>Automatic audit trail append on every detected event.</w:t>
      </w:r>
    </w:p>
    <w:p>
      <w:pPr>
        <w:pStyle w:val="ListBullet"/>
      </w:pPr>
      <w:r>
        <w:t>Last-sync indicator in the runtime widget.</w:t>
      </w:r>
    </w:p>
    <w:p>
      <w:pPr>
        <w:spacing w:after="160"/>
      </w:pPr>
      <w:r>
        <w:t>Estimated effort: 14 hours.</w:t>
      </w:r>
    </w:p>
    <w:p>
      <w:pPr>
        <w:pStyle w:val="Heading2"/>
      </w:pPr>
      <w:r>
        <w:rPr>
          <w:color w:val="2E4F7E"/>
        </w:rPr>
        <w:t>Sprint 10 — Reliability &amp; Resilience (Planned)</w:t>
      </w:r>
    </w:p>
    <w:p>
      <w:pPr>
        <w:spacing w:after="160"/>
      </w:pPr>
      <w:r>
        <w:t>Sprint 10 will harden the platform against partial failures and operational edge cases. The intent is to ensure that the platform degrades gracefully rather than fails hard.</w:t>
      </w:r>
    </w:p>
    <w:p>
      <w:pPr>
        <w:pStyle w:val="ListBullet"/>
      </w:pPr>
      <w:r>
        <w:t>Failure recovery patterns for transient API errors.</w:t>
      </w:r>
    </w:p>
    <w:p>
      <w:pPr>
        <w:pStyle w:val="ListBullet"/>
      </w:pPr>
      <w:r>
        <w:t>Backup snapshot writer to a secondary local location.</w:t>
      </w:r>
    </w:p>
    <w:p>
      <w:pPr>
        <w:pStyle w:val="ListBullet"/>
      </w:pPr>
      <w:r>
        <w:t>Restore tooling for rolling back to a prior runtime payload.</w:t>
      </w:r>
    </w:p>
    <w:p>
      <w:pPr>
        <w:pStyle w:val="ListBullet"/>
      </w:pPr>
      <w:r>
        <w:t>Permission failure handling per site, without halting the whole monitor.</w:t>
      </w:r>
    </w:p>
    <w:p>
      <w:pPr>
        <w:pStyle w:val="ListBullet"/>
      </w:pPr>
      <w:r>
        <w:t>Status banner and visual indicators for degraded modes.</w:t>
      </w:r>
    </w:p>
    <w:p>
      <w:pPr>
        <w:spacing w:after="160"/>
      </w:pPr>
      <w:r>
        <w:t>Estimated effort: 14 hours.</w:t>
      </w:r>
    </w:p>
    <w:p>
      <w:pPr>
        <w:pStyle w:val="Heading2"/>
      </w:pPr>
      <w:r>
        <w:rPr>
          <w:color w:val="2E4F7E"/>
        </w:rPr>
        <w:t>Sprint 11 — Handover &amp; Final Release (Planned)</w:t>
      </w:r>
    </w:p>
    <w:p>
      <w:pPr>
        <w:spacing w:after="160"/>
      </w:pPr>
      <w:r>
        <w:t>Sprint 11 will produce the final v1.0 release pack. The intent is to leave the platform in a state where any successor engineer can take ownership without context loss.</w:t>
      </w:r>
    </w:p>
    <w:p>
      <w:pPr>
        <w:pStyle w:val="ListBullet"/>
      </w:pPr>
      <w:r>
        <w:t>Final cleanup of unused files, dead modules, and obsolete patches.</w:t>
      </w:r>
    </w:p>
    <w:p>
      <w:pPr>
        <w:pStyle w:val="ListBullet"/>
      </w:pPr>
      <w:r>
        <w:t>Final secret hygiene review and rotation guidance.</w:t>
      </w:r>
    </w:p>
    <w:p>
      <w:pPr>
        <w:pStyle w:val="ListBullet"/>
      </w:pPr>
      <w:r>
        <w:t>Final dependency lock and reproducibility notes.</w:t>
      </w:r>
    </w:p>
    <w:p>
      <w:pPr>
        <w:pStyle w:val="ListBullet"/>
      </w:pPr>
      <w:r>
        <w:t>Final visual review pass.</w:t>
      </w:r>
    </w:p>
    <w:p>
      <w:pPr>
        <w:pStyle w:val="ListBullet"/>
      </w:pPr>
      <w:r>
        <w:t>Final handover pack: master document, manager brief, mechanics manuals, governance control set.</w:t>
      </w:r>
    </w:p>
    <w:p>
      <w:pPr>
        <w:pStyle w:val="ListBullet"/>
      </w:pPr>
      <w:r>
        <w:t>Adoption notes and stakeholder walkthrough material.</w:t>
      </w:r>
    </w:p>
    <w:p>
      <w:pPr>
        <w:spacing w:after="160"/>
      </w:pPr>
      <w:r>
        <w:t>Estimated effort: 26 hours.</w:t>
      </w:r>
    </w:p>
    <w:p>
      <w:pPr>
        <w:pStyle w:val="Heading1"/>
      </w:pPr>
      <w:r>
        <w:rPr>
          <w:color w:val="1F3A5F"/>
        </w:rPr>
        <w:t>12. Risks</w:t>
      </w:r>
    </w:p>
    <w:p>
      <w:pPr>
        <w:spacing w:after="160"/>
      </w:pPr>
      <w:r>
        <w:t>The programme tracks risks at platform level rather than line-item level. The risks listed below are those that materially affect either delivery or continuity.</w:t>
      </w:r>
    </w:p>
    <w:tbl>
      <w:tblPr>
        <w:tblStyle w:val="LightGrid-Accent1"/>
        <w:tblW w:type="auto" w:w="0"/>
        <w:tblLook w:firstColumn="1" w:firstRow="1" w:lastColumn="0" w:lastRow="0" w:noHBand="0" w:noVBand="1" w:val="04A0"/>
      </w:tblPr>
      <w:tblGrid>
        <w:gridCol w:w="4320"/>
        <w:gridCol w:w="4320"/>
      </w:tblGrid>
      <w:tr>
        <w:tc>
          <w:tcPr>
            <w:tcW w:type="dxa" w:w="2835"/>
          </w:tcPr>
          <w:p>
            <w:r>
              <w:rPr>
                <w:b/>
                <w:sz w:val="20"/>
              </w:rPr>
              <w:t>Risk</w:t>
            </w:r>
          </w:p>
        </w:tc>
        <w:tc>
          <w:tcPr>
            <w:tcW w:type="dxa" w:w="4535"/>
          </w:tcPr>
          <w:p>
            <w:r>
              <w:rPr>
                <w:b/>
                <w:sz w:val="20"/>
              </w:rPr>
              <w:t>Current Mitigation</w:t>
            </w:r>
          </w:p>
        </w:tc>
      </w:tr>
      <w:tr>
        <w:tc>
          <w:tcPr>
            <w:tcW w:type="dxa" w:w="2835"/>
          </w:tcPr>
          <w:p>
            <w:r>
              <w:rPr>
                <w:sz w:val="20"/>
              </w:rPr>
              <w:t>Single-point-of-failure on the owning engineer</w:t>
            </w:r>
          </w:p>
        </w:tc>
        <w:tc>
          <w:tcPr>
            <w:tcW w:type="dxa" w:w="4535"/>
          </w:tcPr>
          <w:p>
            <w:r>
              <w:rPr>
                <w:sz w:val="20"/>
              </w:rPr>
              <w:t>Full governance and mechanics documentation pack, sync workflow and runbook.</w:t>
            </w:r>
          </w:p>
        </w:tc>
      </w:tr>
      <w:tr>
        <w:tc>
          <w:tcPr>
            <w:tcW w:type="dxa" w:w="2835"/>
          </w:tcPr>
          <w:p>
            <w:r>
              <w:rPr>
                <w:sz w:val="20"/>
              </w:rPr>
              <w:t>Permission-limited or partial API failures</w:t>
            </w:r>
          </w:p>
        </w:tc>
        <w:tc>
          <w:tcPr>
            <w:tcW w:type="dxa" w:w="4535"/>
          </w:tcPr>
          <w:p>
            <w:r>
              <w:rPr>
                <w:sz w:val="20"/>
              </w:rPr>
              <w:t>Collector and runtime model preserve partial findings; alert and intelligence layers continue on remaining data.</w:t>
            </w:r>
          </w:p>
        </w:tc>
      </w:tr>
      <w:tr>
        <w:tc>
          <w:tcPr>
            <w:tcW w:type="dxa" w:w="2835"/>
          </w:tcPr>
          <w:p>
            <w:r>
              <w:rPr>
                <w:sz w:val="20"/>
              </w:rPr>
              <w:t>UI regressions during change</w:t>
            </w:r>
          </w:p>
        </w:tc>
        <w:tc>
          <w:tcPr>
            <w:tcW w:type="dxa" w:w="4535"/>
          </w:tcPr>
          <w:p>
            <w:r>
              <w:rPr>
                <w:sz w:val="20"/>
              </w:rPr>
              <w:t>Sprint-isolated changes, runtime contract validator, snapshot-based rollback.</w:t>
            </w:r>
          </w:p>
        </w:tc>
      </w:tr>
      <w:tr>
        <w:tc>
          <w:tcPr>
            <w:tcW w:type="dxa" w:w="2835"/>
          </w:tcPr>
          <w:p>
            <w:r>
              <w:rPr>
                <w:sz w:val="20"/>
              </w:rPr>
              <w:t>Data confidence and parity</w:t>
            </w:r>
          </w:p>
        </w:tc>
        <w:tc>
          <w:tcPr>
            <w:tcW w:type="dxa" w:w="4535"/>
          </w:tcPr>
          <w:p>
            <w:r>
              <w:rPr>
                <w:sz w:val="20"/>
              </w:rPr>
              <w:t>Remaining roadmap includes parity checks and threshold tuning against operational expectations.</w:t>
            </w:r>
          </w:p>
        </w:tc>
      </w:tr>
      <w:tr>
        <w:tc>
          <w:tcPr>
            <w:tcW w:type="dxa" w:w="2835"/>
          </w:tcPr>
          <w:p>
            <w:r>
              <w:rPr>
                <w:sz w:val="20"/>
              </w:rPr>
              <w:t>Knowledge transfer difficulty</w:t>
            </w:r>
          </w:p>
        </w:tc>
        <w:tc>
          <w:tcPr>
            <w:tcW w:type="dxa" w:w="4535"/>
          </w:tcPr>
          <w:p>
            <w:r>
              <w:rPr>
                <w:sz w:val="20"/>
              </w:rPr>
              <w:t>Documentation pack and audit trail provide written context for successor engineers.</w:t>
            </w:r>
          </w:p>
        </w:tc>
      </w:tr>
    </w:tbl>
    <w:p/>
    <w:p>
      <w:pPr>
        <w:pStyle w:val="Heading1"/>
      </w:pPr>
      <w:r>
        <w:rPr>
          <w:color w:val="1F3A5F"/>
        </w:rPr>
        <w:t>13. Architecture Overview</w:t>
      </w:r>
    </w:p>
    <w:p>
      <w:pPr>
        <w:spacing w:after="160"/>
      </w:pPr>
      <w:r>
        <w:t>The platform follows a layered architecture: an authentication layer for credential management, a collector layer for live data ingestion, an enrichment layer for organisation-level signals, an alerting layer for severity classification, an intelligence layer for posture and risk, a presentation adapter that selects the highest-order runtime file, and a web layer that reads runtime truth and presents it. A safety and operations layer wraps the whole platform with verification, refresh, cleanup, rollback and validation scripts.</w:t>
      </w:r>
    </w:p>
    <w:p>
      <w:pPr>
        <w:spacing w:after="160"/>
      </w:pPr>
      <w:r>
        <w:t>Each layer is implemented in one or more dedicated modules. Each module writes its outputs into the controlled runtime chain. The web layer is deliberately a presenter, not a creator, of truth.</w:t>
      </w:r>
    </w:p>
    <w:p>
      <w:pPr>
        <w:pStyle w:val="Heading1"/>
      </w:pPr>
      <w:r>
        <w:rPr>
          <w:color w:val="1F3A5F"/>
        </w:rPr>
        <w:t>14. Roles &amp; Responsibilities</w:t>
      </w:r>
    </w:p>
    <w:tbl>
      <w:tblPr>
        <w:tblStyle w:val="LightGrid-Accent1"/>
        <w:tblW w:type="auto" w:w="0"/>
        <w:tblLook w:firstColumn="1" w:firstRow="1" w:lastColumn="0" w:lastRow="0" w:noHBand="0" w:noVBand="1" w:val="04A0"/>
      </w:tblPr>
      <w:tblGrid>
        <w:gridCol w:w="4320"/>
        <w:gridCol w:w="4320"/>
      </w:tblGrid>
      <w:tr>
        <w:tc>
          <w:tcPr>
            <w:tcW w:type="dxa" w:w="2835"/>
          </w:tcPr>
          <w:p>
            <w:r>
              <w:rPr>
                <w:b/>
                <w:sz w:val="20"/>
              </w:rPr>
              <w:t>Role</w:t>
            </w:r>
          </w:p>
        </w:tc>
        <w:tc>
          <w:tcPr>
            <w:tcW w:type="dxa" w:w="4535"/>
          </w:tcPr>
          <w:p>
            <w:r>
              <w:rPr>
                <w:b/>
                <w:sz w:val="20"/>
              </w:rPr>
              <w:t>Responsibility</w:t>
            </w:r>
          </w:p>
        </w:tc>
      </w:tr>
      <w:tr>
        <w:tc>
          <w:tcPr>
            <w:tcW w:type="dxa" w:w="2835"/>
          </w:tcPr>
          <w:p>
            <w:r>
              <w:rPr>
                <w:sz w:val="20"/>
              </w:rPr>
              <w:t>Programme Owner / Engineer</w:t>
            </w:r>
          </w:p>
        </w:tc>
        <w:tc>
          <w:tcPr>
            <w:tcW w:type="dxa" w:w="4535"/>
          </w:tcPr>
          <w:p>
            <w:r>
              <w:rPr>
                <w:sz w:val="20"/>
              </w:rPr>
              <w:t>Architecture, backend, frontend, governance, documentation.</w:t>
            </w:r>
          </w:p>
        </w:tc>
      </w:tr>
      <w:tr>
        <w:tc>
          <w:tcPr>
            <w:tcW w:type="dxa" w:w="2835"/>
          </w:tcPr>
          <w:p>
            <w:r>
              <w:rPr>
                <w:sz w:val="20"/>
              </w:rPr>
              <w:t>Line Manager</w:t>
            </w:r>
          </w:p>
        </w:tc>
        <w:tc>
          <w:tcPr>
            <w:tcW w:type="dxa" w:w="4535"/>
          </w:tcPr>
          <w:p>
            <w:r>
              <w:rPr>
                <w:sz w:val="20"/>
              </w:rPr>
              <w:t>Time protection, board defence, strategic alignment, prioritisation.</w:t>
            </w:r>
          </w:p>
        </w:tc>
      </w:tr>
      <w:tr>
        <w:tc>
          <w:tcPr>
            <w:tcW w:type="dxa" w:w="2835"/>
          </w:tcPr>
          <w:p>
            <w:r>
              <w:rPr>
                <w:sz w:val="20"/>
              </w:rPr>
              <w:t>Stakeholders / Directors</w:t>
            </w:r>
          </w:p>
        </w:tc>
        <w:tc>
          <w:tcPr>
            <w:tcW w:type="dxa" w:w="4535"/>
          </w:tcPr>
          <w:p>
            <w:r>
              <w:rPr>
                <w:sz w:val="20"/>
              </w:rPr>
              <w:t>Consume operational signals; sponsor adoption.</w:t>
            </w:r>
          </w:p>
        </w:tc>
      </w:tr>
      <w:tr>
        <w:tc>
          <w:tcPr>
            <w:tcW w:type="dxa" w:w="2835"/>
          </w:tcPr>
          <w:p>
            <w:r>
              <w:rPr>
                <w:sz w:val="20"/>
              </w:rPr>
              <w:t>Future Successor Engineer</w:t>
            </w:r>
          </w:p>
        </w:tc>
        <w:tc>
          <w:tcPr>
            <w:tcW w:type="dxa" w:w="4535"/>
          </w:tcPr>
          <w:p>
            <w:r>
              <w:rPr>
                <w:sz w:val="20"/>
              </w:rPr>
              <w:t>Operates the platform using the governance and mechanics packs as primary reference.</w:t>
            </w:r>
          </w:p>
        </w:tc>
      </w:tr>
    </w:tbl>
    <w:p/>
    <w:p>
      <w:pPr>
        <w:pStyle w:val="Heading1"/>
      </w:pPr>
      <w:r>
        <w:rPr>
          <w:color w:val="1F3A5F"/>
        </w:rPr>
        <w:t>15. Audit and Change Control Posture</w:t>
      </w:r>
    </w:p>
    <w:p>
      <w:pPr>
        <w:spacing w:after="160"/>
      </w:pPr>
      <w:r>
        <w:t>The platform now operates under an explicit change control posture. The runtime contract is captured in a stored snapshot, the validator compares live runtime against that snapshot, the change tracker writes detected differences into the mechanics change log, and the audit trail records every detected event with a timestamp. The sync orchestrator ensures these steps run together.</w:t>
      </w:r>
    </w:p>
    <w:p>
      <w:pPr>
        <w:spacing w:after="160"/>
      </w:pPr>
      <w:r>
        <w:t>The result is a platform that can answer three core audit questions clearly: what is the system currently doing, how does that compare to its declared contract, and when did each change occur.</w:t>
      </w:r>
    </w:p>
    <w:p>
      <w:pPr>
        <w:pStyle w:val="Heading1"/>
      </w:pPr>
      <w:r>
        <w:rPr>
          <w:color w:val="1F3A5F"/>
        </w:rPr>
        <w:t>16. Continuity and Single-Point-of-Failure Protection</w:t>
      </w:r>
    </w:p>
    <w:p>
      <w:pPr>
        <w:spacing w:after="160"/>
      </w:pPr>
      <w:r>
        <w:t>The platform is intentionally engineered against single-person dependency. The runtime chain, the governance pack, the mechanics manuals, the sync workflow, the audit trail and the recovery scripts together give a successor engineer enough context to take ownership without reverse engineering the system.</w:t>
      </w:r>
    </w:p>
    <w:p>
      <w:pPr>
        <w:spacing w:after="160"/>
      </w:pPr>
      <w:r>
        <w:t>If the original engineer becomes unavailable, the line manager can hand the governance pack, the mechanics manuals and the local project tree to a Python/Flask-capable successor and expect them to operate the platform safely.</w:t>
      </w:r>
    </w:p>
    <w:p>
      <w:pPr>
        <w:pStyle w:val="Heading1"/>
      </w:pPr>
      <w:r>
        <w:rPr>
          <w:color w:val="1F3A5F"/>
        </w:rPr>
        <w:t>17. Stakeholder Statement</w:t>
      </w:r>
    </w:p>
    <w:p>
      <w:pPr>
        <w:spacing w:after="160"/>
      </w:pPr>
      <w:r>
        <w:t>The Jira Observation Monitor is a fully operational internal product. It is no longer an exploratory dashboard effort. It is a governed, self-validating, audit-ready platform with a documented continuity path. The remaining work is primarily polish, automation, resilience and final stakeholder readiness rather than first-principles invention.</w:t>
      </w:r>
    </w:p>
    <w:p>
      <w:pPr>
        <w:pStyle w:val="Heading1"/>
      </w:pPr>
      <w:r>
        <w:rPr>
          <w:color w:val="1F3A5F"/>
        </w:rPr>
        <w:t>18. Manager Defence Summary</w:t>
      </w:r>
    </w:p>
    <w:p>
      <w:pPr>
        <w:spacing w:after="160"/>
      </w:pPr>
      <w:r>
        <w:t>This summary is intended for use in management discussions where the time invested in the programme is questioned by directors or the board. It is written in clear, defensible language.</w:t>
      </w:r>
    </w:p>
    <w:p>
      <w:pPr>
        <w:spacing w:after="160"/>
      </w:pPr>
      <w:r>
        <w:t>The platform has passed every technically expensive milestone: authentication, runtime truth migration, admin enrichment, alerting, intelligence and self-governance. It has produced not only a dashboard but also a maintainable operating model with scripts, adapters, verification tooling and a documented runtime chain. Stopping the programme before the remaining polish, automation and resilience work would strand the value already invested. The remaining effort is bounded, estimated and scoped.</w:t>
      </w:r>
    </w:p>
    <w:p>
      <w:pPr>
        <w:pStyle w:val="Heading1"/>
      </w:pPr>
      <w:r>
        <w:rPr>
          <w:color w:val="1F3A5F"/>
        </w:rPr>
        <w:t>19. Programme Closure Statement</w:t>
      </w:r>
    </w:p>
    <w:p>
      <w:pPr>
        <w:spacing w:after="160"/>
      </w:pPr>
      <w:r>
        <w:t>On completion of Sprints 8 through 11, the platform will be in v1.0 release form. At that point it will be ready for documented adoption, stakeholder walkthrough, and ongoing operation under the established governance posture. The programme closure pack will consist of the master governance document, the manager / stakeholder brief, the mechanics manuals appendix, the sprint and deliverables document, the security posture document, and the runtime contract under the docs/control governance set.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Jira Observation Monitor — Sprint &amp; Deliverables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Crockett</dc:creator>
  <keywords/>
  <dc:description>generated by python-docx</dc:description>
  <lastModifiedBy>Luke Crockett</lastModifiedBy>
  <revision>1</revision>
  <dcterms:created xsi:type="dcterms:W3CDTF">2026-06-19T07:56:25.8457875Z</dcterms:created>
  <dcterms:modified xsi:type="dcterms:W3CDTF">2026-06-19T07:56:25.8457875Z</dcterms:modified>
  <category/>
</coreProperties>
</file>