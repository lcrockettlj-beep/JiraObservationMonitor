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JIRA OBSERVATION MONITOR</w:t>
        <w:br/>
      </w:r>
      <w:r>
        <w:rPr>
          <w:sz w:val="24"/>
        </w:rPr>
        <w:t>Mechanics Manuals Appendix</w:t>
        <w:br/>
        <w:t>GLI Internal Use Only</w:t>
        <w:br/>
        <w:t>Version 2.0 — Updated June 2026</w:t>
      </w:r>
    </w:p>
    <w:p>
      <w:r>
        <w:t>This appendix bundles the project-specific mechanics manuals and related technical companion texts that were referenced in the documentation set but not included in the first updated pack. The aim is to eliminate knowledge concentration and keep the governance pack, manager brief, and low-level project manuals together in one local package.</w:t>
      </w:r>
    </w:p>
    <w:p>
      <w:pPr>
        <w:pStyle w:val="Heading1"/>
      </w:pPr>
      <w:r>
        <w:t>Included manuals and companion texts</w:t>
      </w:r>
    </w:p>
    <w:p>
      <w:pPr>
        <w:pStyle w:val="ListBullet"/>
      </w:pPr>
      <w:r>
        <w:t>python_project_manual.txt</w:t>
      </w:r>
    </w:p>
    <w:p>
      <w:pPr>
        <w:pStyle w:val="ListBullet"/>
      </w:pPr>
      <w:r>
        <w:t>html_project_manual.txt</w:t>
      </w:r>
    </w:p>
    <w:p>
      <w:pPr>
        <w:pStyle w:val="ListBullet"/>
      </w:pPr>
      <w:r>
        <w:t>css_project_manual.txt</w:t>
      </w:r>
    </w:p>
    <w:p>
      <w:pPr>
        <w:pStyle w:val="ListBullet"/>
      </w:pPr>
      <w:r>
        <w:t>javascript_project_manual.txt</w:t>
      </w:r>
    </w:p>
    <w:p>
      <w:pPr>
        <w:pStyle w:val="ListBullet"/>
      </w:pPr>
      <w:r>
        <w:t>json_data_contract_manual.txt</w:t>
      </w:r>
    </w:p>
    <w:p>
      <w:pPr>
        <w:pStyle w:val="ListBullet"/>
      </w:pPr>
      <w:r>
        <w:t>manuals_index.txt</w:t>
      </w:r>
    </w:p>
    <w:p>
      <w:pPr>
        <w:pStyle w:val="ListBullet"/>
      </w:pPr>
      <w:r>
        <w:t>developer handover.txt</w:t>
      </w:r>
    </w:p>
    <w:p>
      <w:pPr>
        <w:pStyle w:val="ListBullet"/>
      </w:pPr>
      <w:r>
        <w:t>file structure.txt</w:t>
      </w:r>
    </w:p>
    <w:p>
      <w:pPr>
        <w:pStyle w:val="ListBullet"/>
      </w:pPr>
      <w:r>
        <w:t>GLI Atlassian Operational Intellige guide.txt</w:t>
      </w:r>
    </w:p>
    <w:p>
      <w:pPr>
        <w:pStyle w:val="ListBullet"/>
      </w:pPr>
      <w:r>
        <w:t>Jira Observation Monitor (JiraOps Platform).txt</w:t>
      </w:r>
    </w:p>
    <w:p>
      <w:pPr>
        <w:pStyle w:val="ListBullet"/>
      </w:pPr>
      <w:r>
        <w:t>live_api_ingestion_pack_plan.txt</w:t>
      </w:r>
    </w:p>
    <w:p>
      <w:pPr>
        <w:pStyle w:val="Heading1"/>
      </w:pPr>
      <w:r>
        <w:t>Purpose of this appendix</w:t>
      </w:r>
    </w:p>
    <w:p>
      <w:r>
        <w:t>The full governance and manager packs explain what the project is, why it exists, what has been delivered, and what remains. This appendix adds the lower-level mechanics material so a future engineer can understand how the technologies and files work in this specific project.</w:t>
      </w:r>
    </w:p>
    <w:p>
      <w:r>
        <w:br w:type="page"/>
      </w:r>
    </w:p>
    <w:p>
      <w:pPr>
        <w:pStyle w:val="Heading1"/>
      </w:pPr>
      <w:r>
        <w:t>python_project_manual.txt</w:t>
      </w:r>
    </w:p>
    <w:p>
      <w:r>
        <w:t>JIRA OBSERVATION MONITOR PYTHON PROJECT MANUAL =====================</w:t>
      </w:r>
    </w:p>
    <w:p>
      <w:r>
        <w:t>Purpose ------- This manual explains Python as it is used in the Jira Observation Monitor project. It is NOT a generic Python textbook. It is a practical guide for a developer or maintainer who needs to understand:</w:t>
      </w:r>
    </w:p>
    <w:p>
      <w:pPr>
        <w:pStyle w:val="ListBullet"/>
      </w:pPr>
      <w:r>
        <w:t>what Python does in this project,</w:t>
      </w:r>
    </w:p>
    <w:p>
      <w:pPr>
        <w:pStyle w:val="ListBullet"/>
      </w:pPr>
      <w:r>
        <w:t>which Python files matter most,</w:t>
      </w:r>
    </w:p>
    <w:p>
      <w:pPr>
        <w:pStyle w:val="ListBullet"/>
      </w:pPr>
      <w:r>
        <w:t>how the files work together,</w:t>
      </w:r>
    </w:p>
    <w:p>
      <w:pPr>
        <w:pStyle w:val="ListBullet"/>
      </w:pPr>
      <w:r>
        <w:t>how data moves through the backend,</w:t>
      </w:r>
    </w:p>
    <w:p>
      <w:pPr>
        <w:pStyle w:val="ListBullet"/>
      </w:pPr>
      <w:r>
        <w:t>how to add or change functionality safely,</w:t>
      </w:r>
    </w:p>
    <w:p>
      <w:pPr>
        <w:pStyle w:val="ListBullet"/>
      </w:pPr>
      <w:r>
        <w:t>how to diagnose and fix common Python-side problems.</w:t>
      </w:r>
    </w:p>
    <w:p>
      <w:r>
        <w:t>1. WHAT PYTHON DOES IN THIS PROJECT ----------------------------------- In Jira Observation Monitor, Python is responsible for:</w:t>
      </w:r>
    </w:p>
    <w:p>
      <w:r>
        <w:t>1. Running the web application 2. Loading and processing CSV / JSON inputs 3. Building the combined operational data model 4. Calculating estate, site, user, and project metrics 5. Building drilldown datasets 6. Supplying the HTML templates with data 7. Serving raw data through an API endpoint</w:t>
      </w:r>
    </w:p>
    <w:p>
      <w:r>
        <w:t>Python does NOT currently:</w:t>
      </w:r>
    </w:p>
    <w:p>
      <w:pPr>
        <w:pStyle w:val="ListBullet"/>
      </w:pPr>
      <w:r>
        <w:t>render charts in the browser</w:t>
      </w:r>
    </w:p>
    <w:p>
      <w:pPr>
        <w:pStyle w:val="ListBullet"/>
      </w:pPr>
      <w:r>
        <w:t>manage client-side interactivity beyond supplying HTML/JS/CSS</w:t>
      </w:r>
    </w:p>
    <w:p>
      <w:pPr>
        <w:pStyle w:val="ListBullet"/>
      </w:pPr>
      <w:r>
        <w:t>push outbound alerts</w:t>
      </w:r>
    </w:p>
    <w:p>
      <w:pPr>
        <w:pStyle w:val="ListBullet"/>
      </w:pPr>
      <w:r>
        <w:t>modify Atlassian data</w:t>
      </w:r>
    </w:p>
    <w:p>
      <w:r>
        <w:t>The application is read-only.</w:t>
      </w:r>
    </w:p>
    <w:p>
      <w:r>
        <w:t>2. MOST IMPORTANT PYTHON FILES ------------------------------ These are the key Python files a developer should learn first.</w:t>
      </w:r>
    </w:p>
    <w:p>
      <w:r>
        <w:t>2.1 web.py ----------- This is the most important file in the project. It is the Flask application controller and orchestration layer.</w:t>
      </w:r>
    </w:p>
    <w:p>
      <w:r>
        <w:t>web.py currently does all of the following:</w:t>
      </w:r>
    </w:p>
    <w:p>
      <w:pPr>
        <w:pStyle w:val="ListBullet"/>
      </w:pPr>
      <w:r>
        <w:t>creates the Flask app</w:t>
      </w:r>
    </w:p>
    <w:p>
      <w:pPr>
        <w:pStyle w:val="ListBullet"/>
      </w:pPr>
      <w:r>
        <w:t>defines routes</w:t>
      </w:r>
    </w:p>
    <w:p>
      <w:pPr>
        <w:pStyle w:val="ListBullet"/>
      </w:pPr>
      <w:r>
        <w:t>loads latest input files</w:t>
      </w:r>
    </w:p>
    <w:p>
      <w:pPr>
        <w:pStyle w:val="ListBullet"/>
      </w:pPr>
      <w:r>
        <w:t>calls service modules</w:t>
      </w:r>
    </w:p>
    <w:p>
      <w:pPr>
        <w:pStyle w:val="ListBullet"/>
      </w:pPr>
      <w:r>
        <w:t>merges data from several sources</w:t>
      </w:r>
    </w:p>
    <w:p>
      <w:pPr>
        <w:pStyle w:val="ListBullet"/>
      </w:pPr>
      <w:r>
        <w:t>builds the global drilldown dictionary</w:t>
      </w:r>
    </w:p>
    <w:p>
      <w:pPr>
        <w:pStyle w:val="ListBullet"/>
      </w:pPr>
      <w:r>
        <w:t>renders templates</w:t>
      </w:r>
    </w:p>
    <w:p>
      <w:pPr>
        <w:pStyle w:val="ListBullet"/>
      </w:pPr>
      <w:r>
        <w:t>exposes /api/data</w:t>
      </w:r>
    </w:p>
    <w:p>
      <w:r>
        <w:t>If the application is running, web.py is almost always involved.</w:t>
      </w:r>
    </w:p>
    <w:p>
      <w:r>
        <w:t>2.2 estate_metrics.py --------------------- Purpose:</w:t>
      </w:r>
    </w:p>
    <w:p>
      <w:pPr>
        <w:pStyle w:val="ListBullet"/>
      </w:pPr>
      <w:r>
        <w:t>build estate-wide metrics from users and managed account exports</w:t>
      </w:r>
    </w:p>
    <w:p>
      <w:pPr>
        <w:pStyle w:val="ListBullet"/>
      </w:pPr>
      <w:r>
        <w:t>calculate operational user/account findings</w:t>
      </w:r>
    </w:p>
    <w:p>
      <w:pPr>
        <w:pStyle w:val="ListBullet"/>
      </w:pPr>
      <w:r>
        <w:t>produce baseline drilldowns</w:t>
      </w:r>
    </w:p>
    <w:p>
      <w:r>
        <w:t>Examples of data influenced by this file:</w:t>
      </w:r>
    </w:p>
    <w:p>
      <w:pPr>
        <w:pStyle w:val="ListBullet"/>
      </w:pPr>
      <w:r>
        <w:t>managed disabled accounts</w:t>
      </w:r>
    </w:p>
    <w:p>
      <w:pPr>
        <w:pStyle w:val="ListBullet"/>
      </w:pPr>
      <w:r>
        <w:t>no tracked Jira access</w:t>
      </w:r>
    </w:p>
    <w:p>
      <w:pPr>
        <w:pStyle w:val="ListBullet"/>
      </w:pPr>
      <w:r>
        <w:t>inactive without tracked site access</w:t>
      </w:r>
    </w:p>
    <w:p>
      <w:pPr>
        <w:pStyle w:val="ListBullet"/>
      </w:pPr>
      <w:r>
        <w:t>product access breakdowns</w:t>
      </w:r>
    </w:p>
    <w:p>
      <w:pPr>
        <w:pStyle w:val="ListBullet"/>
      </w:pPr>
      <w:r>
        <w:t>baseline site totals</w:t>
      </w:r>
    </w:p>
    <w:p>
      <w:r>
        <w:t>2.3 project_counts.py --------------------- Purpose:</w:t>
      </w:r>
    </w:p>
    <w:p>
      <w:pPr>
        <w:pStyle w:val="ListBullet"/>
      </w:pPr>
      <w:r>
        <w:t>load project and issue intelligence</w:t>
      </w:r>
    </w:p>
    <w:p>
      <w:pPr>
        <w:pStyle w:val="ListBullet"/>
      </w:pPr>
      <w:r>
        <w:t>provide project-based drilldowns</w:t>
      </w:r>
    </w:p>
    <w:p>
      <w:pPr>
        <w:pStyle w:val="ListBullet"/>
      </w:pPr>
      <w:r>
        <w:t>enrich site cards with project/issue metrics</w:t>
      </w:r>
    </w:p>
    <w:p>
      <w:r>
        <w:t>Examples of data influenced by this file:</w:t>
      </w:r>
    </w:p>
    <w:p>
      <w:pPr>
        <w:pStyle w:val="ListBullet"/>
      </w:pPr>
      <w:r>
        <w:t>project count</w:t>
      </w:r>
    </w:p>
    <w:p>
      <w:pPr>
        <w:pStyle w:val="ListBullet"/>
      </w:pPr>
      <w:r>
        <w:t>total issues</w:t>
      </w:r>
    </w:p>
    <w:p>
      <w:pPr>
        <w:pStyle w:val="ListBullet"/>
      </w:pPr>
      <w:r>
        <w:t>unresolved issues</w:t>
      </w:r>
    </w:p>
    <w:p>
      <w:pPr>
        <w:pStyle w:val="ListBullet"/>
      </w:pPr>
      <w:r>
        <w:t>recently updated issues</w:t>
      </w:r>
    </w:p>
    <w:p>
      <w:pPr>
        <w:pStyle w:val="ListBullet"/>
      </w:pPr>
      <w:r>
        <w:t>project drilldown summary</w:t>
      </w:r>
    </w:p>
    <w:p>
      <w:r>
        <w:t>2.4 change_detection.py ----------------------- Purpose:</w:t>
      </w:r>
    </w:p>
    <w:p>
      <w:pPr>
        <w:pStyle w:val="ListBullet"/>
      </w:pPr>
      <w:r>
        <w:t>compare operational snapshots</w:t>
      </w:r>
    </w:p>
    <w:p>
      <w:pPr>
        <w:pStyle w:val="ListBullet"/>
      </w:pPr>
      <w:r>
        <w:t>generate change totals and signals</w:t>
      </w:r>
    </w:p>
    <w:p>
      <w:pPr>
        <w:pStyle w:val="ListBullet"/>
      </w:pPr>
      <w:r>
        <w:t>provide change drilldowns</w:t>
      </w:r>
    </w:p>
    <w:p>
      <w:r>
        <w:t>Examples of data influenced by this file:</w:t>
      </w:r>
    </w:p>
    <w:p>
      <w:pPr>
        <w:pStyle w:val="ListBullet"/>
      </w:pPr>
      <w:r>
        <w:t>change count</w:t>
      </w:r>
    </w:p>
    <w:p>
      <w:pPr>
        <w:pStyle w:val="ListBullet"/>
      </w:pPr>
      <w:r>
        <w:t>site attention</w:t>
      </w:r>
    </w:p>
    <w:p>
      <w:pPr>
        <w:pStyle w:val="ListBullet"/>
      </w:pPr>
      <w:r>
        <w:t>project delta</w:t>
      </w:r>
    </w:p>
    <w:p>
      <w:pPr>
        <w:pStyle w:val="ListBullet"/>
      </w:pPr>
      <w:r>
        <w:t>user delta</w:t>
      </w:r>
    </w:p>
    <w:p>
      <w:pPr>
        <w:pStyle w:val="ListBullet"/>
      </w:pPr>
      <w:r>
        <w:t>trend signals</w:t>
      </w:r>
    </w:p>
    <w:p>
      <w:r>
        <w:t>2.5 site_discovery.py --------------------- Purpose:</w:t>
      </w:r>
    </w:p>
    <w:p>
      <w:pPr>
        <w:pStyle w:val="ListBullet"/>
      </w:pPr>
      <w:r>
        <w:t>maintain registry/discovery intelligence</w:t>
      </w:r>
    </w:p>
    <w:p>
      <w:pPr>
        <w:pStyle w:val="ListBullet"/>
      </w:pPr>
      <w:r>
        <w:t>provide tracked/excluded/discovered site summaries</w:t>
      </w:r>
    </w:p>
    <w:p>
      <w:pPr>
        <w:pStyle w:val="ListBullet"/>
      </w:pPr>
      <w:r>
        <w:t>generate discovery drilldowns</w:t>
      </w:r>
    </w:p>
    <w:p>
      <w:r>
        <w:t>Examples of data influenced by this file:</w:t>
      </w:r>
    </w:p>
    <w:p>
      <w:pPr>
        <w:pStyle w:val="ListBullet"/>
      </w:pPr>
      <w:r>
        <w:t>tracked site count</w:t>
      </w:r>
    </w:p>
    <w:p>
      <w:pPr>
        <w:pStyle w:val="ListBullet"/>
      </w:pPr>
      <w:r>
        <w:t>excluded site count</w:t>
      </w:r>
    </w:p>
    <w:p>
      <w:pPr>
        <w:pStyle w:val="ListBullet"/>
      </w:pPr>
      <w:r>
        <w:t>discovered site count</w:t>
      </w:r>
    </w:p>
    <w:p>
      <w:pPr>
        <w:pStyle w:val="ListBullet"/>
      </w:pPr>
      <w:r>
        <w:t>new site candidates</w:t>
      </w:r>
    </w:p>
    <w:p>
      <w:r>
        <w:t>2.6 billing_catalog.py ---------------------- Purpose:</w:t>
      </w:r>
    </w:p>
    <w:p>
      <w:pPr>
        <w:pStyle w:val="ListBullet"/>
      </w:pPr>
      <w:r>
        <w:t>provide billing and marketplace reference information</w:t>
      </w:r>
    </w:p>
    <w:p>
      <w:pPr>
        <w:pStyle w:val="ListBullet"/>
      </w:pPr>
      <w:r>
        <w:t>build reference drilldowns for the Reference page</w:t>
      </w:r>
    </w:p>
    <w:p>
      <w:r>
        <w:t>Examples of data influenced by this file:</w:t>
      </w:r>
    </w:p>
    <w:p>
      <w:pPr>
        <w:pStyle w:val="ListBullet"/>
      </w:pPr>
      <w:r>
        <w:t>Atlassian app entries</w:t>
      </w:r>
    </w:p>
    <w:p>
      <w:pPr>
        <w:pStyle w:val="ListBullet"/>
      </w:pPr>
      <w:r>
        <w:t>marketplace app entries</w:t>
      </w:r>
    </w:p>
    <w:p>
      <w:pPr>
        <w:pStyle w:val="ListBullet"/>
      </w:pPr>
      <w:r>
        <w:t>Jira / Bitbucket / Confluence / Rovo entry counts</w:t>
      </w:r>
    </w:p>
    <w:p>
      <w:r>
        <w:t>3. HOW PYTHON FILES WORK TOGETHER --------------------------------- The Python backend currently follows this flow:</w:t>
      </w:r>
    </w:p>
    <w:p>
      <w:r>
        <w:t>A. Flask route is called in web.py B. web.py rebuilds the operational payload C. web.py calls multiple service modules D. service modules return data and/or drilldowns E. web.py merges everything into one payload F. web.py renders a template or returns JSON</w:t>
      </w:r>
    </w:p>
    <w:p>
      <w:r>
        <w:t>In simple terms:</w:t>
      </w:r>
    </w:p>
    <w:p>
      <w:r>
        <w:t>request -&gt; web.py -&gt; service modules -&gt; unified data payload -&gt; template/API response</w:t>
      </w:r>
    </w:p>
    <w:p>
      <w:r>
        <w:t>4. THE MAIN BACKEND PATTERN --------------------------- The project uses a central orchestration pattern. The most important backend idea is:</w:t>
      </w:r>
    </w:p>
    <w:p>
      <w:r>
        <w:t>ONE route layer + MANY helper/service modules + ONE combined data payload</w:t>
      </w:r>
    </w:p>
    <w:p>
      <w:r>
        <w:t>The current route layer is in web.py. The service logic is split into domain modules. The combined data payload is built in web.py and reused by multiple routes.</w:t>
      </w:r>
    </w:p>
    <w:p>
      <w:r>
        <w:t>This is good because:</w:t>
      </w:r>
    </w:p>
    <w:p>
      <w:pPr>
        <w:pStyle w:val="ListBullet"/>
      </w:pPr>
      <w:r>
        <w:t>one place controls page data</w:t>
      </w:r>
    </w:p>
    <w:p>
      <w:pPr>
        <w:pStyle w:val="ListBullet"/>
      </w:pPr>
      <w:r>
        <w:t>multiple templates can reuse the same values</w:t>
      </w:r>
    </w:p>
    <w:p>
      <w:pPr>
        <w:pStyle w:val="ListBullet"/>
      </w:pPr>
      <w:r>
        <w:t>drilldowns are centralised</w:t>
      </w:r>
    </w:p>
    <w:p>
      <w:r>
        <w:t>This is risky because:</w:t>
      </w:r>
    </w:p>
    <w:p>
      <w:pPr>
        <w:pStyle w:val="ListBullet"/>
      </w:pPr>
      <w:r>
        <w:t>if orchestration breaks, multiple pages can break at once</w:t>
      </w:r>
    </w:p>
    <w:p>
      <w:pPr>
        <w:pStyle w:val="ListBullet"/>
      </w:pPr>
      <w:r>
        <w:t>web.py currently carries a lot of responsibility</w:t>
      </w:r>
    </w:p>
    <w:p>
      <w:r>
        <w:t>5. FLASK BASICS IN THIS PROJECT ------------------------------- This project uses Flask as the Python web framework.</w:t>
      </w:r>
    </w:p>
    <w:p>
      <w:r>
        <w:t>Core pattern from web.py:</w:t>
      </w:r>
    </w:p>
    <w:p>
      <w:r>
        <w:t>app = Flask( __name__, template_folder=str(BASE_DIR / "templates"), static_folder=str(BASE_DIR / "static"), )</w:t>
      </w:r>
    </w:p>
    <w:p>
      <w:r>
        <w:t>Meaning:</w:t>
      </w:r>
    </w:p>
    <w:p>
      <w:pPr>
        <w:pStyle w:val="ListBullet"/>
      </w:pPr>
      <w:r>
        <w:t>HTML templates are expected in templates/</w:t>
      </w:r>
    </w:p>
    <w:p>
      <w:pPr>
        <w:pStyle w:val="ListBullet"/>
      </w:pPr>
      <w:r>
        <w:t>CSS/JS files are expected in static/</w:t>
      </w:r>
    </w:p>
    <w:p>
      <w:r>
        <w:t>5.1 Route example ----------------- A simple route pattern looks like this:</w:t>
      </w:r>
    </w:p>
    <w:p>
      <w:r>
        <w:t>@app.route("/") def home(): data = _build_data() return render_template("home.html", **_common_template_data(data))</w:t>
      </w:r>
    </w:p>
    <w:p>
      <w:r>
        <w:t>What this means:</w:t>
      </w:r>
    </w:p>
    <w:p>
      <w:pPr>
        <w:pStyle w:val="ListBullet"/>
      </w:pPr>
      <w:r>
        <w:t>When someone visits /, Flask runs the home() function</w:t>
      </w:r>
    </w:p>
    <w:p>
      <w:pPr>
        <w:pStyle w:val="ListBullet"/>
      </w:pPr>
      <w:r>
        <w:t>Python builds the data payload</w:t>
      </w:r>
    </w:p>
    <w:p>
      <w:pPr>
        <w:pStyle w:val="ListBullet"/>
      </w:pPr>
      <w:r>
        <w:t>Python renders home.html using that payload</w:t>
      </w:r>
    </w:p>
    <w:p>
      <w:r>
        <w:t>5.2 Other active routes ----------------------- Current important routes are:</w:t>
      </w:r>
    </w:p>
    <w:p>
      <w:r>
        <w:t>@app.route("/") def home(): ...</w:t>
      </w:r>
    </w:p>
    <w:p>
      <w:r>
        <w:t>@app.route("/estate") def estate_page(): ...</w:t>
      </w:r>
    </w:p>
    <w:p>
      <w:r>
        <w:t>@app.route("/reference") def reference_page(): ...</w:t>
      </w:r>
    </w:p>
    <w:p>
      <w:r>
        <w:t>@app.route("/detail/&lt;path:key&gt;") def detail(key: str): ...</w:t>
      </w:r>
    </w:p>
    <w:p>
      <w:r>
        <w:t>@app.route("/api/data") def api_data(): ...</w:t>
      </w:r>
    </w:p>
    <w:p>
      <w:r>
        <w:t>6. THE MOST IMPORTANT FUNCTION: _build_data() ---------------------------------------------- The most important Python function in the current backend is _build_data().</w:t>
      </w:r>
    </w:p>
    <w:p>
      <w:r>
        <w:t>Why it matters:</w:t>
      </w:r>
    </w:p>
    <w:p>
      <w:pPr>
        <w:pStyle w:val="ListBullet"/>
      </w:pPr>
      <w:r>
        <w:t>homepage depends on it</w:t>
      </w:r>
    </w:p>
    <w:p>
      <w:pPr>
        <w:pStyle w:val="ListBullet"/>
      </w:pPr>
      <w:r>
        <w:t>estate page depends on it</w:t>
      </w:r>
    </w:p>
    <w:p>
      <w:pPr>
        <w:pStyle w:val="ListBullet"/>
      </w:pPr>
      <w:r>
        <w:t>reference page depends on it</w:t>
      </w:r>
    </w:p>
    <w:p>
      <w:pPr>
        <w:pStyle w:val="ListBullet"/>
      </w:pPr>
      <w:r>
        <w:t>detail pages depend on it</w:t>
      </w:r>
    </w:p>
    <w:p>
      <w:pPr>
        <w:pStyle w:val="ListBullet"/>
      </w:pPr>
      <w:r>
        <w:t>/api/data depends on it</w:t>
      </w:r>
    </w:p>
    <w:p>
      <w:r>
        <w:t>If _build_data() fails, the platform is effectively down.</w:t>
      </w:r>
    </w:p>
    <w:p>
      <w:r>
        <w:t>6.1 What _build_data() does --------------------------- High-level steps:</w:t>
      </w:r>
    </w:p>
    <w:p>
      <w:r>
        <w:t>1. Load latest CSV files 2. Build estate metrics 3. Merge project counts 4. Merge project intelligence 5. Merge change detection 6. Merge site discovery 7. Attach billing summary 8. Build a single drilldowns dictionary 9. Return one combined data object</w:t>
      </w:r>
    </w:p>
    <w:p>
      <w:r>
        <w:t>6.2 Example core snippet ------------------------ This is the kind of orchestration pattern used in web.py:</w:t>
      </w:r>
    </w:p>
    <w:p>
      <w:r>
        <w:t>users_rows, users_file = _load_csv_rows("export-users*.csv") managed_rows, managed_file = _load_csv_rows("*managed_accounts*.csv")</w:t>
      </w:r>
    </w:p>
    <w:p>
      <w:r>
        <w:t>data = build_estate_metrics(users_rows, managed_rows)</w:t>
      </w:r>
    </w:p>
    <w:p>
      <w:r>
        <w:t>data["sites"] = _merge_project_counts(data.get("sites", []))</w:t>
      </w:r>
    </w:p>
    <w:p>
      <w:r>
        <w:t>project_intelligence = load_project_intelligence_from_latest_run() data["project_intelligence"] = project_intelligence data["sites"] = _merge_project_intelligence(data.get("sites", []), project_intelligence)</w:t>
      </w:r>
    </w:p>
    <w:p>
      <w:r>
        <w:t>change_detection = load_latest_run_change_detection() data["change_detection"] = change_detection data["sites"] = _merge_change_detection(data.get("sites", []), change_detection)</w:t>
      </w:r>
    </w:p>
    <w:p>
      <w:r>
        <w:t>site_discovery = load_site_discovery_from_latest_run() data["site_discovery"] = site_discovery</w:t>
      </w:r>
    </w:p>
    <w:p>
      <w:r>
        <w:t>This is the backbone of the system.</w:t>
      </w:r>
    </w:p>
    <w:p>
      <w:r>
        <w:t>7. DATA INPUTS AND LOADING -------------------------- Python currently reads two important CSV data sources directly.</w:t>
      </w:r>
    </w:p>
    <w:p>
      <w:r>
        <w:t>7.1 Users export ---------------- Loaded using a file pattern like:</w:t>
      </w:r>
    </w:p>
    <w:p>
      <w:r>
        <w:t>export-users*.csv</w:t>
      </w:r>
    </w:p>
    <w:p>
      <w:r>
        <w:t>7.2 Managed accounts export --------------------------- Loaded using a file pattern like:</w:t>
      </w:r>
    </w:p>
    <w:p>
      <w:r>
        <w:t>*managed_accounts*.csv</w:t>
      </w:r>
    </w:p>
    <w:p>
      <w:r>
        <w:t>The helper function _load_csv_rows(pattern) in web.py:</w:t>
      </w:r>
    </w:p>
    <w:p>
      <w:pPr>
        <w:pStyle w:val="ListBullet"/>
      </w:pPr>
      <w:r>
        <w:t>finds files matching the pattern</w:t>
      </w:r>
    </w:p>
    <w:p>
      <w:pPr>
        <w:pStyle w:val="ListBullet"/>
      </w:pPr>
      <w:r>
        <w:t>picks the newest one</w:t>
      </w:r>
    </w:p>
    <w:p>
      <w:pPr>
        <w:pStyle w:val="ListBullet"/>
      </w:pPr>
      <w:r>
        <w:t>reads rows using csv.DictReader</w:t>
      </w:r>
    </w:p>
    <w:p>
      <w:pPr>
        <w:pStyle w:val="ListBullet"/>
      </w:pPr>
      <w:r>
        <w:t>returns the rows and source filename</w:t>
      </w:r>
    </w:p>
    <w:p>
      <w:r>
        <w:t>Example snippet:</w:t>
      </w:r>
    </w:p>
    <w:p>
      <w:r>
        <w:t>def _load_csv_rows(pattern): matches = glob.glob(str(BASE_DIR / pattern)) if not matches: return [], None</w:t>
      </w:r>
    </w:p>
    <w:p>
      <w:r>
        <w:t>latest_file = max(matches, key=os.path.getmtime) with open(latest_file, newline="", encoding="utf-8-sig") as f: rows = list(csv.DictReader(f)) return rows, os.path.basename(latest_file)</w:t>
      </w:r>
    </w:p>
    <w:p>
      <w:r>
        <w:t>Important note: If filenames don’t match the expected pattern, the app may silently miss the latest data.</w:t>
      </w:r>
    </w:p>
    <w:p>
      <w:r>
        <w:t>8. DRILLDOWN ENGINE ------------------- The drilldown system is one of the most important Python concepts in this project.</w:t>
      </w:r>
    </w:p>
    <w:p>
      <w:r>
        <w:t>The app has many links such as:</w:t>
      </w:r>
    </w:p>
    <w:p>
      <w:pPr>
        <w:pStyle w:val="ListBullet"/>
      </w:pPr>
      <w:r>
        <w:t>/detail/change::summary</w:t>
      </w:r>
    </w:p>
    <w:p>
      <w:pPr>
        <w:pStyle w:val="ListBullet"/>
      </w:pPr>
      <w:r>
        <w:t>/detail/discovery::summary</w:t>
      </w:r>
    </w:p>
    <w:p>
      <w:pPr>
        <w:pStyle w:val="ListBullet"/>
      </w:pPr>
      <w:r>
        <w:t>/detail/project::summary</w:t>
      </w:r>
    </w:p>
    <w:p>
      <w:pPr>
        <w:pStyle w:val="ListBullet"/>
      </w:pPr>
      <w:r>
        <w:t>/detail/site::&lt;site&gt;</w:t>
      </w:r>
    </w:p>
    <w:p>
      <w:pPr>
        <w:pStyle w:val="ListBullet"/>
      </w:pPr>
      <w:r>
        <w:t>/detail/access::&lt;product&gt;</w:t>
      </w:r>
    </w:p>
    <w:p>
      <w:r>
        <w:t>These only work because web.py assembles a combined dictionary:</w:t>
      </w:r>
    </w:p>
    <w:p>
      <w:r>
        <w:t>data["drilldowns"]</w:t>
      </w:r>
    </w:p>
    <w:p>
      <w:r>
        <w:t>Each drilldown entry contains things like:</w:t>
      </w:r>
    </w:p>
    <w:p>
      <w:pPr>
        <w:pStyle w:val="ListBullet"/>
      </w:pPr>
      <w:r>
        <w:t>title</w:t>
      </w:r>
    </w:p>
    <w:p>
      <w:pPr>
        <w:pStyle w:val="ListBullet"/>
      </w:pPr>
      <w:r>
        <w:t>reason</w:t>
      </w:r>
    </w:p>
    <w:p>
      <w:pPr>
        <w:pStyle w:val="ListBullet"/>
      </w:pPr>
      <w:r>
        <w:t>atlassian_area</w:t>
      </w:r>
    </w:p>
    <w:p>
      <w:pPr>
        <w:pStyle w:val="ListBullet"/>
      </w:pPr>
      <w:r>
        <w:t>columns</w:t>
      </w:r>
    </w:p>
    <w:p>
      <w:pPr>
        <w:pStyle w:val="ListBullet"/>
      </w:pPr>
      <w:r>
        <w:t>rows</w:t>
      </w:r>
    </w:p>
    <w:p>
      <w:r>
        <w:t>8.1 Detail route pattern ------------------------ The dynamic detail route looks like this:</w:t>
      </w:r>
    </w:p>
    <w:p>
      <w:r>
        <w:t>@app.route("/detail/&lt;path:key&gt;") def detail(key: str): data = _build_data() item = data.get("drilldowns", {}).get(key) if not item: abort(404) ...</w:t>
      </w:r>
    </w:p>
    <w:p>
      <w:r>
        <w:t>Meaning:</w:t>
      </w:r>
    </w:p>
    <w:p>
      <w:pPr>
        <w:pStyle w:val="ListBullet"/>
      </w:pPr>
      <w:r>
        <w:t>key is the part after /detail/</w:t>
      </w:r>
    </w:p>
    <w:p>
      <w:pPr>
        <w:pStyle w:val="ListBullet"/>
      </w:pPr>
      <w:r>
        <w:t>Python looks for it in the drilldowns dict</w:t>
      </w:r>
    </w:p>
    <w:p>
      <w:pPr>
        <w:pStyle w:val="ListBullet"/>
      </w:pPr>
      <w:r>
        <w:t>if missing, the page returns 404</w:t>
      </w:r>
    </w:p>
    <w:p>
      <w:r>
        <w:t>This means broken or renamed drilldown keys are a very common source of failure.</w:t>
      </w:r>
    </w:p>
    <w:p>
      <w:r>
        <w:t>8.2 How drilldowns are merged ----------------------------- web.py currently merges drilldowns from several services. Typical pattern:</w:t>
      </w:r>
    </w:p>
    <w:p>
      <w:r>
        <w:t>drilldowns = data.get("drilldowns", {}) drilldowns.update(billing.get("drilldowns", {})) drilldowns.update(build_change_detection_drilldowns(change_detection)) drilldowns.update(build_project_drilldowns_from_latest_run()) drilldowns.update(build_site_discovery_drilldowns(site_discovery)) data["drilldowns"] = drilldowns</w:t>
      </w:r>
    </w:p>
    <w:p>
      <w:r>
        <w:t>Important meaning:</w:t>
      </w:r>
    </w:p>
    <w:p>
      <w:pPr>
        <w:pStyle w:val="ListBullet"/>
      </w:pPr>
      <w:r>
        <w:t>multiple modules contribute into one shared namespace</w:t>
      </w:r>
    </w:p>
    <w:p>
      <w:pPr>
        <w:pStyle w:val="ListBullet"/>
      </w:pPr>
      <w:r>
        <w:t>duplicate keys would overwrite each other</w:t>
      </w:r>
    </w:p>
    <w:p>
      <w:pPr>
        <w:pStyle w:val="ListBullet"/>
      </w:pPr>
      <w:r>
        <w:t>a missing update() call could remove access to an entire drilldown domain</w:t>
      </w:r>
    </w:p>
    <w:p>
      <w:r>
        <w:t>9. SITE ENRICHMENT FUNCTIONS ---------------------------- web.py also contains merge/enrichment helpers. These enrich site cards after the base estate metrics are created.</w:t>
      </w:r>
    </w:p>
    <w:p>
      <w:r>
        <w:t>Examples:</w:t>
      </w:r>
    </w:p>
    <w:p>
      <w:pPr>
        <w:pStyle w:val="ListBullet"/>
      </w:pPr>
      <w:r>
        <w:t>_merge_project_counts(sites)</w:t>
      </w:r>
    </w:p>
    <w:p>
      <w:pPr>
        <w:pStyle w:val="ListBullet"/>
      </w:pPr>
      <w:r>
        <w:t>_merge_project_intelligence(sites, project_intelligence)</w:t>
      </w:r>
    </w:p>
    <w:p>
      <w:pPr>
        <w:pStyle w:val="ListBullet"/>
      </w:pPr>
      <w:r>
        <w:t>_merge_change_detection(sites, change_detection)</w:t>
      </w:r>
    </w:p>
    <w:p>
      <w:r>
        <w:t>These functions take the existing list of sites and add fields to each site dict.</w:t>
      </w:r>
    </w:p>
    <w:p>
      <w:r>
        <w:t>Example pattern:</w:t>
      </w:r>
    </w:p>
    <w:p>
      <w:r>
        <w:t>for site in sites: site_key = site.get("site") project_data = project_counts.get(site_key, {}) site["project_count"] = project_data.get("project_count") site["issue_count_total"] = project_data.get("issue_count_total")</w:t>
      </w:r>
    </w:p>
    <w:p>
      <w:r>
        <w:t>This is how a site's displayed metrics grow over time inside the application.</w:t>
      </w:r>
    </w:p>
    <w:p>
      <w:r>
        <w:t>10. SORTING LOGIC IN PYTHON --------------------------- Detail pages use Python sorting logic when the user clicks column headers.</w:t>
      </w:r>
    </w:p>
    <w:p>
      <w:r>
        <w:t>Current backend sorting concepts:</w:t>
      </w:r>
    </w:p>
    <w:p>
      <w:pPr>
        <w:pStyle w:val="ListBullet"/>
      </w:pPr>
      <w:r>
        <w:t>request.args gets sort and order values</w:t>
      </w:r>
    </w:p>
    <w:p>
      <w:pPr>
        <w:pStyle w:val="ListBullet"/>
      </w:pPr>
      <w:r>
        <w:t>_sort_rows sorts drilldown rows</w:t>
      </w:r>
    </w:p>
    <w:p>
      <w:pPr>
        <w:pStyle w:val="ListBullet"/>
      </w:pPr>
      <w:r>
        <w:t>last-seen style fields are treated specially as dates</w:t>
      </w:r>
    </w:p>
    <w:p>
      <w:r>
        <w:t>Important support helpers in web.py include:</w:t>
      </w:r>
    </w:p>
    <w:p>
      <w:pPr>
        <w:pStyle w:val="ListBullet"/>
      </w:pPr>
      <w:r>
        <w:t>_parse_possible_datetime(value)</w:t>
      </w:r>
    </w:p>
    <w:p>
      <w:pPr>
        <w:pStyle w:val="ListBullet"/>
      </w:pPr>
      <w:r>
        <w:t>_is_last_seen_field(sort_key)</w:t>
      </w:r>
    </w:p>
    <w:p>
      <w:pPr>
        <w:pStyle w:val="ListBullet"/>
      </w:pPr>
      <w:r>
        <w:t>_sort_rows(rows, sort_key, order)</w:t>
      </w:r>
    </w:p>
    <w:p>
      <w:r>
        <w:t>Why this matters: A developer changing detail page fields should know that not all columns are treated equally. Columns such as last_seen or last_active may be sorted as dates instead of text.</w:t>
      </w:r>
    </w:p>
    <w:p>
      <w:r>
        <w:t>Example pattern:</w:t>
      </w:r>
    </w:p>
    <w:p>
      <w:r>
        <w:t>sort_key = request.args.get("sort", "").strip() order = request.args.get("order", "").strip().lower() rows = _sort_rows(rows, sort_key, order)</w:t>
      </w:r>
    </w:p>
    <w:p>
      <w:r>
        <w:t>11. COMMON PYTHON PATTERNS USED IN THIS PROJECT ----------------------------------------------- 11.1 Dictionaries everywhere ---------------------------- A lot of project data is represented as Python dictionaries.</w:t>
      </w:r>
    </w:p>
    <w:p>
      <w:r>
        <w:t>Example:</w:t>
      </w:r>
    </w:p>
    <w:p>
      <w:pPr>
        <w:pStyle w:val="ListBullet"/>
      </w:pPr>
      <w:r>
        <w:t>one site = dict</w:t>
      </w:r>
    </w:p>
    <w:p>
      <w:pPr>
        <w:pStyle w:val="ListBullet"/>
      </w:pPr>
      <w:r>
        <w:t>one drilldown = dict</w:t>
      </w:r>
    </w:p>
    <w:p>
      <w:pPr>
        <w:pStyle w:val="ListBullet"/>
      </w:pPr>
      <w:r>
        <w:t>entire payload = dict</w:t>
      </w:r>
    </w:p>
    <w:p>
      <w:r>
        <w:t>This means developers should be comfortable with:</w:t>
      </w:r>
    </w:p>
    <w:p>
      <w:pPr>
        <w:pStyle w:val="ListBullet"/>
      </w:pPr>
      <w:r>
        <w:t>.get()</w:t>
      </w:r>
    </w:p>
    <w:p>
      <w:pPr>
        <w:pStyle w:val="ListBullet"/>
      </w:pPr>
      <w:r>
        <w:t>nested dicts</w:t>
      </w:r>
    </w:p>
    <w:p>
      <w:pPr>
        <w:pStyle w:val="ListBullet"/>
      </w:pPr>
      <w:r>
        <w:t>lists of dicts</w:t>
      </w:r>
    </w:p>
    <w:p>
      <w:r>
        <w:t>Example:</w:t>
      </w:r>
    </w:p>
    <w:p>
      <w:r>
        <w:t>site_name = site.get("site_name") discovery_summary = site_discovery.get("summary", {})</w:t>
      </w:r>
    </w:p>
    <w:p>
      <w:r>
        <w:t>11.2 Lists of dicts ------------------- Many views rely on lists containing rows as dictionaries.</w:t>
      </w:r>
    </w:p>
    <w:p>
      <w:r>
        <w:t>Example:</w:t>
      </w:r>
    </w:p>
    <w:p>
      <w:r>
        <w:t>rows = [ {"Name": "Alice", "Email": "alice@example.com"}, {"Name": "Bob", "Email": "bob@example.com"}, ]</w:t>
      </w:r>
    </w:p>
    <w:p>
      <w:r>
        <w:t>This is the core row format for drilldowns.</w:t>
      </w:r>
    </w:p>
    <w:p>
      <w:r>
        <w:t>11.3 Defensive .get() access ---------------------------- The project often uses .get() instead of direct [] access to avoid crashes if a key is missing.</w:t>
      </w:r>
    </w:p>
    <w:p>
      <w:r>
        <w:t>Example:</w:t>
      </w:r>
    </w:p>
    <w:p>
      <w:r>
        <w:t>value = row.get(col, "")</w:t>
      </w:r>
    </w:p>
    <w:p>
      <w:r>
        <w:t>This is safer than:</w:t>
      </w:r>
    </w:p>
    <w:p>
      <w:r>
        <w:t>value = row[col]</w:t>
      </w:r>
    </w:p>
    <w:p>
      <w:r>
        <w:t>because it avoids KeyError when the field is absent.</w:t>
      </w:r>
    </w:p>
    <w:p>
      <w:r>
        <w:t>11.4 Filtering with list comprehensions --------------------------------------- Site grouping uses Python list comprehensions.</w:t>
      </w:r>
    </w:p>
    <w:p>
      <w:r>
        <w:t>Example:</w:t>
      </w:r>
    </w:p>
    <w:p>
      <w:r>
        <w:t>data["critical_sites"] = [s for s in data["sites"] if s.get("status") == "critical"] data["warning_sites"] = [s for s in data["sites"] if s.get("status") == "warning"] data["stable_sites"] = [s for s in data["sites"] if s.get("status") == "stable"]</w:t>
      </w:r>
    </w:p>
    <w:p>
      <w:r>
        <w:t>This is how pages receive grouped site lists.</w:t>
      </w:r>
    </w:p>
    <w:p>
      <w:r>
        <w:t>12. HOW TO ADD SOMETHING NEW SAFELY ----------------------------------- 12.1 Add a new page route ------------------------- If you want to add a new page, the safe process is:</w:t>
      </w:r>
    </w:p>
    <w:p>
      <w:r>
        <w:t>1. create a new template in templates/ 2. create a new Flask route in web.py 3. reuse _common_template_data(data) if the page uses common dashboard values 4. test the new route directly in browser</w:t>
      </w:r>
    </w:p>
    <w:p>
      <w:r>
        <w:t>Example route pattern:</w:t>
      </w:r>
    </w:p>
    <w:p>
      <w:r>
        <w:t>@app.route("/my-new-page") def my_new_page(): data = _build_data() return render_template("my_new_page.html", **_common_template_data(data))</w:t>
      </w:r>
    </w:p>
    <w:p>
      <w:r>
        <w:t>12.2 Add a new drilldown ------------------------ Safe process:</w:t>
      </w:r>
    </w:p>
    <w:p>
      <w:r>
        <w:t>1. choose which service module owns the drilldown 2. add the drilldown data in that module 3. confirm web.py merges that drilldown source into data["drilldowns"] 4. add a link in a template 5. test the exact /detail/&lt;key&gt; URL</w:t>
      </w:r>
    </w:p>
    <w:p>
      <w:r>
        <w:t>Example drilldown structure:</w:t>
      </w:r>
    </w:p>
    <w:p>
      <w:r>
        <w:t>drilldowns["estate::example"] = { "title": "Example Drilldown", "reason": "Why this matters", "atlassian_area": "Atlassian Administration", "columns": ["Name", "Email", "Site"], "rows": [ {"Name": "Alice", "Email": "alice@example.com", "Site": "site-a"} ], }</w:t>
      </w:r>
    </w:p>
    <w:p>
      <w:r>
        <w:t>12.3 Add a new site card metric -------------------------------- Safe process:</w:t>
      </w:r>
    </w:p>
    <w:p>
      <w:r>
        <w:t>1. decide which Python service owns the metric 2. populate that value into each site dict in the relevant merge helper 3. use it in templates/home.html and/or templates/estate.html 4. verify /api/data shows the field before editing the template</w:t>
      </w:r>
    </w:p>
    <w:p>
      <w:r>
        <w:t>Good rule: If the metric does not appear in /api/data, don’t try to use it in HTML yet.</w:t>
      </w:r>
    </w:p>
    <w:p>
      <w:r>
        <w:t>13. PYTHON DEBUGGING WORKFLOW FOR THIS PROJECT ---------------------------------------------- When something breaks, use this exact order.</w:t>
      </w:r>
    </w:p>
    <w:p>
      <w:r>
        <w:t>Step 1 — Can Python start? -------------------------- Run:</w:t>
      </w:r>
    </w:p>
    <w:p>
      <w:r>
        <w:t>python web.py</w:t>
      </w:r>
    </w:p>
    <w:p>
      <w:r>
        <w:t>If it fails before Flask starts:</w:t>
      </w:r>
    </w:p>
    <w:p>
      <w:pPr>
        <w:pStyle w:val="ListBullet"/>
      </w:pPr>
      <w:r>
        <w:t>syntax error or import error is likely</w:t>
      </w:r>
    </w:p>
    <w:p>
      <w:pPr>
        <w:pStyle w:val="ListBullet"/>
      </w:pPr>
      <w:r>
        <w:t>fix traceback first</w:t>
      </w:r>
    </w:p>
    <w:p>
      <w:r>
        <w:t>Step 2 — Can Python build the payload? -------------------------------------- Open:</w:t>
      </w:r>
    </w:p>
    <w:p>
      <w:r>
        <w:t>http://127.0.0.1:5000/api/data</w:t>
      </w:r>
    </w:p>
    <w:p>
      <w:r>
        <w:t>If this fails, _build_data() or one of the services is failing.</w:t>
      </w:r>
    </w:p>
    <w:p>
      <w:r>
        <w:t>Step 3 — Are templates the issue? --------------------------------- If /api/data works but /estate fails:</w:t>
      </w:r>
    </w:p>
    <w:p>
      <w:pPr>
        <w:pStyle w:val="ListBullet"/>
      </w:pPr>
      <w:r>
        <w:t>route or template issue is likely</w:t>
      </w:r>
    </w:p>
    <w:p>
      <w:pPr>
        <w:pStyle w:val="ListBullet"/>
      </w:pPr>
      <w:r>
        <w:t>check render_template name and template file existence</w:t>
      </w:r>
    </w:p>
    <w:p>
      <w:r>
        <w:t>Step 4 — Is it a drilldown-specific issue? ------------------------------------------ If pages work but a detail page 404s:</w:t>
      </w:r>
    </w:p>
    <w:p>
      <w:pPr>
        <w:pStyle w:val="ListBullet"/>
      </w:pPr>
      <w:r>
        <w:t>drilldown key mismatch is likely</w:t>
      </w:r>
    </w:p>
    <w:p>
      <w:r>
        <w:t>Check:</w:t>
      </w:r>
    </w:p>
    <w:p>
      <w:pPr>
        <w:pStyle w:val="ListBullet"/>
      </w:pPr>
      <w:r>
        <w:t>template href value</w:t>
      </w:r>
    </w:p>
    <w:p>
      <w:pPr>
        <w:pStyle w:val="ListBullet"/>
      </w:pPr>
      <w:r>
        <w:t>data["drilldowns"] keys</w:t>
      </w:r>
    </w:p>
    <w:p>
      <w:r>
        <w:t>14. COMMON PYTHON ERRORS AND WHAT THEY MEAN HERE ------------------------------------------------ 14.1 SyntaxError ---------------- Meaning:</w:t>
      </w:r>
    </w:p>
    <w:p>
      <w:pPr>
        <w:pStyle w:val="ListBullet"/>
      </w:pPr>
      <w:r>
        <w:t>invalid Python syntax in a file</w:t>
      </w:r>
    </w:p>
    <w:p>
      <w:r>
        <w:t>Usually caused by:</w:t>
      </w:r>
    </w:p>
    <w:p>
      <w:pPr>
        <w:pStyle w:val="ListBullet"/>
      </w:pPr>
      <w:r>
        <w:t>missing colon</w:t>
      </w:r>
    </w:p>
    <w:p>
      <w:pPr>
        <w:pStyle w:val="ListBullet"/>
      </w:pPr>
      <w:r>
        <w:t>broken indentation</w:t>
      </w:r>
    </w:p>
    <w:p>
      <w:pPr>
        <w:pStyle w:val="ListBullet"/>
      </w:pPr>
      <w:r>
        <w:t>unclosed bracket/quote</w:t>
      </w:r>
    </w:p>
    <w:p>
      <w:r>
        <w:t>Fix:</w:t>
      </w:r>
    </w:p>
    <w:p>
      <w:pPr>
        <w:pStyle w:val="ListBullet"/>
      </w:pPr>
      <w:r>
        <w:t>open the file and go to exact traceback line</w:t>
      </w:r>
    </w:p>
    <w:p>
      <w:r>
        <w:t>14.2 ImportError / ModuleNotFoundError -------------------------------------- Meaning:</w:t>
      </w:r>
    </w:p>
    <w:p>
      <w:pPr>
        <w:pStyle w:val="ListBullet"/>
      </w:pPr>
      <w:r>
        <w:t>Python can’t import a module</w:t>
      </w:r>
    </w:p>
    <w:p>
      <w:r>
        <w:t>Possible causes:</w:t>
      </w:r>
    </w:p>
    <w:p>
      <w:pPr>
        <w:pStyle w:val="ListBullet"/>
      </w:pPr>
      <w:r>
        <w:t>module file missing</w:t>
      </w:r>
    </w:p>
    <w:p>
      <w:pPr>
        <w:pStyle w:val="ListBullet"/>
      </w:pPr>
      <w:r>
        <w:t>dependency not installed</w:t>
      </w:r>
    </w:p>
    <w:p>
      <w:pPr>
        <w:pStyle w:val="ListBullet"/>
      </w:pPr>
      <w:r>
        <w:t>broken syntax inside imported module</w:t>
      </w:r>
    </w:p>
    <w:p>
      <w:r>
        <w:t>Fix:</w:t>
      </w:r>
    </w:p>
    <w:p>
      <w:pPr>
        <w:pStyle w:val="ListBullet"/>
      </w:pPr>
      <w:r>
        <w:t>try importing the module directly:</w:t>
      </w:r>
    </w:p>
    <w:p>
      <w:r>
        <w:t>python -c "import estate_metrics"</w:t>
      </w:r>
    </w:p>
    <w:p>
      <w:r>
        <w:t>14.3 KeyError ------------- Meaning:</w:t>
      </w:r>
    </w:p>
    <w:p>
      <w:pPr>
        <w:pStyle w:val="ListBullet"/>
      </w:pPr>
      <w:r>
        <w:t>code tried to access a dict key that does not exist</w:t>
      </w:r>
    </w:p>
    <w:p>
      <w:r>
        <w:t>In this project this often means:</w:t>
      </w:r>
    </w:p>
    <w:p>
      <w:pPr>
        <w:pStyle w:val="ListBullet"/>
      </w:pPr>
      <w:r>
        <w:t>assumption about row structure is wrong</w:t>
      </w:r>
    </w:p>
    <w:p>
      <w:pPr>
        <w:pStyle w:val="ListBullet"/>
      </w:pPr>
      <w:r>
        <w:t>service output shape changed</w:t>
      </w:r>
    </w:p>
    <w:p>
      <w:r>
        <w:t>Safer pattern:</w:t>
      </w:r>
    </w:p>
    <w:p>
      <w:r>
        <w:t>value = row.get("field_name", "")</w:t>
      </w:r>
    </w:p>
    <w:p>
      <w:r>
        <w:t>14.4 AttributeError ------------------- Meaning:</w:t>
      </w:r>
    </w:p>
    <w:p>
      <w:pPr>
        <w:pStyle w:val="ListBullet"/>
      </w:pPr>
      <w:r>
        <w:t>code called something like .get() on a value that isn’t a dict</w:t>
      </w:r>
    </w:p>
    <w:p>
      <w:r>
        <w:t>In this project this often means:</w:t>
      </w:r>
    </w:p>
    <w:p>
      <w:pPr>
        <w:pStyle w:val="ListBullet"/>
      </w:pPr>
      <w:r>
        <w:t>expected dict but got None or list</w:t>
      </w:r>
    </w:p>
    <w:p>
      <w:pPr>
        <w:pStyle w:val="ListBullet"/>
      </w:pPr>
      <w:r>
        <w:t>service returned unexpected type</w:t>
      </w:r>
    </w:p>
    <w:p>
      <w:r>
        <w:t>Fix:</w:t>
      </w:r>
    </w:p>
    <w:p>
      <w:pPr>
        <w:pStyle w:val="ListBullet"/>
      </w:pPr>
      <w:r>
        <w:t>inspect variable shape</w:t>
      </w:r>
    </w:p>
    <w:p>
      <w:pPr>
        <w:pStyle w:val="ListBullet"/>
      </w:pPr>
      <w:r>
        <w:t>print(type(variable)) temporarily in debug</w:t>
      </w:r>
    </w:p>
    <w:p>
      <w:r>
        <w:t>14.5 404 on detail route ------------------------ Meaning:</w:t>
      </w:r>
    </w:p>
    <w:p>
      <w:pPr>
        <w:pStyle w:val="ListBullet"/>
      </w:pPr>
      <w:r>
        <w:t>detail key not found in drilldowns map</w:t>
      </w:r>
    </w:p>
    <w:p>
      <w:r>
        <w:t>Fix:</w:t>
      </w:r>
    </w:p>
    <w:p>
      <w:pPr>
        <w:pStyle w:val="ListBullet"/>
      </w:pPr>
      <w:r>
        <w:t>inspect available keys in /api/data</w:t>
      </w:r>
    </w:p>
    <w:p>
      <w:pPr>
        <w:pStyle w:val="ListBullet"/>
      </w:pPr>
      <w:r>
        <w:t>compare to template link exactly</w:t>
      </w:r>
    </w:p>
    <w:p>
      <w:r>
        <w:t>15. SAFE PYTHON EDITING RULES FOR THIS PROJECT ---------------------------------------------- Rule 1: Do not edit web.py, templates, and CSS all at once unless absolutely necessary.</w:t>
      </w:r>
    </w:p>
    <w:p>
      <w:r>
        <w:t>Rule 2: If changing one service file, verify /api/data before touching the front end.</w:t>
      </w:r>
    </w:p>
    <w:p>
      <w:r>
        <w:t>Rule 3: Always confirm the field exists in Python data before trying to show it in Jinja/HTML.</w:t>
      </w:r>
    </w:p>
    <w:p>
      <w:r>
        <w:t>Rule 4: Use Git commits for every stable checkpoint.</w:t>
      </w:r>
    </w:p>
    <w:p>
      <w:r>
        <w:t>Rule 5: If a change breaks the app, revert quickly before trying a second fix.</w:t>
      </w:r>
    </w:p>
    <w:p>
      <w:r>
        <w:t>16. GIT WORKFLOW FOR PYTHON CHANGES ----------------------------------- Recommended pattern:</w:t>
      </w:r>
    </w:p>
    <w:p>
      <w:r>
        <w:t>git add . git commit -m "Short meaningful message" git push</w:t>
      </w:r>
    </w:p>
    <w:p>
      <w:r>
        <w:t>Examples:</w:t>
      </w:r>
    </w:p>
    <w:p>
      <w:pPr>
        <w:pStyle w:val="ListBullet"/>
      </w:pPr>
      <w:r>
        <w:t>"Add estate registry route"</w:t>
      </w:r>
    </w:p>
    <w:p>
      <w:pPr>
        <w:pStyle w:val="ListBullet"/>
      </w:pPr>
      <w:r>
        <w:t>"Fix drilldown key mismatch"</w:t>
      </w:r>
    </w:p>
    <w:p>
      <w:pPr>
        <w:pStyle w:val="ListBullet"/>
      </w:pPr>
      <w:r>
        <w:t>"Merge project issue metrics into site cards"</w:t>
      </w:r>
    </w:p>
    <w:p>
      <w:pPr>
        <w:pStyle w:val="ListBullet"/>
      </w:pPr>
      <w:r>
        <w:t>"Restore theme and nav layout"</w:t>
      </w:r>
    </w:p>
    <w:p>
      <w:r>
        <w:t>If something goes wrong before commit:</w:t>
      </w:r>
    </w:p>
    <w:p>
      <w:r>
        <w:t>git checkout -- web.py</w:t>
      </w:r>
    </w:p>
    <w:p>
      <w:r>
        <w:t>If everything is wrong and not committed:</w:t>
      </w:r>
    </w:p>
    <w:p>
      <w:r>
        <w:t>git checkout -- .</w:t>
      </w:r>
    </w:p>
    <w:p>
      <w:r>
        <w:t>If already committed and you want to undo logically:</w:t>
      </w:r>
    </w:p>
    <w:p>
      <w:r>
        <w:t>git revert HEAD</w:t>
      </w:r>
    </w:p>
    <w:p>
      <w:r>
        <w:t>17. PYTHON THINGS A NEW DEVELOPER SHOULD READ FIRST --------------------------------------------------- Best read order:</w:t>
      </w:r>
    </w:p>
    <w:p>
      <w:r>
        <w:t>1. web.py 2. estate_metrics.py 3. project_counts.py 4. change_detection.py 5. site_discovery.py 6. billing_catalog.py</w:t>
      </w:r>
    </w:p>
    <w:p>
      <w:r>
        <w:t>Then run:</w:t>
      </w:r>
    </w:p>
    <w:p>
      <w:r>
        <w:t>python web.py</w:t>
      </w:r>
    </w:p>
    <w:p>
      <w:r>
        <w:t>Then inspect:</w:t>
      </w:r>
    </w:p>
    <w:p>
      <w:pPr>
        <w:pStyle w:val="ListBullet"/>
      </w:pPr>
      <w:r>
        <w:t>/api/data</w:t>
      </w:r>
    </w:p>
    <w:p>
      <w:pPr>
        <w:pStyle w:val="ListBullet"/>
      </w:pPr>
      <w:r>
        <w:t>/</w:t>
      </w:r>
    </w:p>
    <w:p>
      <w:pPr>
        <w:pStyle w:val="ListBullet"/>
      </w:pPr>
      <w:r>
        <w:t>/estate</w:t>
      </w:r>
    </w:p>
    <w:p>
      <w:pPr>
        <w:pStyle w:val="ListBullet"/>
      </w:pPr>
      <w:r>
        <w:t>/reference</w:t>
      </w:r>
    </w:p>
    <w:p>
      <w:pPr>
        <w:pStyle w:val="ListBullet"/>
      </w:pPr>
      <w:r>
        <w:t>/detail/change::summary</w:t>
      </w:r>
    </w:p>
    <w:p>
      <w:r>
        <w:t>18. WHAT NOT TO REFACTOR TOO EARLY ---------------------------------- Do NOT rush into:</w:t>
      </w:r>
    </w:p>
    <w:p>
      <w:pPr>
        <w:pStyle w:val="ListBullet"/>
      </w:pPr>
      <w:r>
        <w:t>splitting every helper into many tiny files</w:t>
      </w:r>
    </w:p>
    <w:p>
      <w:pPr>
        <w:pStyle w:val="ListBullet"/>
      </w:pPr>
      <w:r>
        <w:t>changing all dict structures</w:t>
      </w:r>
    </w:p>
    <w:p>
      <w:pPr>
        <w:pStyle w:val="ListBullet"/>
      </w:pPr>
      <w:r>
        <w:t>renaming all drilldown keys</w:t>
      </w:r>
    </w:p>
    <w:p>
      <w:pPr>
        <w:pStyle w:val="ListBullet"/>
      </w:pPr>
      <w:r>
        <w:t>redesigning _build_data() without tests</w:t>
      </w:r>
    </w:p>
    <w:p>
      <w:r>
        <w:t>Why: The current system is stable partly because web.py still centralises orchestration. Premature refactor can add complexity without immediate value.</w:t>
      </w:r>
    </w:p>
    <w:p>
      <w:r>
        <w:t>19. RECOMMENDED FUTURE PYTHON REFACTOR PATH ------------------------------------------- Best next Python refactor direction later:</w:t>
      </w:r>
    </w:p>
    <w:p>
      <w:r>
        <w:t>Phase A: Move small utility helpers out of web.py</w:t>
      </w:r>
    </w:p>
    <w:p>
      <w:pPr>
        <w:pStyle w:val="ListBullet"/>
      </w:pPr>
      <w:r>
        <w:t>_parse_possible_datetime</w:t>
      </w:r>
    </w:p>
    <w:p>
      <w:pPr>
        <w:pStyle w:val="ListBullet"/>
      </w:pPr>
      <w:r>
        <w:t>_is_last_seen_field</w:t>
      </w:r>
    </w:p>
    <w:p>
      <w:pPr>
        <w:pStyle w:val="ListBullet"/>
      </w:pPr>
      <w:r>
        <w:t>_sort_rows</w:t>
      </w:r>
    </w:p>
    <w:p>
      <w:r>
        <w:t>Phase B: Move orchestration logic into a dedicated dashboard service module</w:t>
      </w:r>
    </w:p>
    <w:p>
      <w:pPr>
        <w:pStyle w:val="ListBullet"/>
      </w:pPr>
      <w:r>
        <w:t>_build_data</w:t>
      </w:r>
    </w:p>
    <w:p>
      <w:pPr>
        <w:pStyle w:val="ListBullet"/>
      </w:pPr>
      <w:r>
        <w:t>_merge_project_counts</w:t>
      </w:r>
    </w:p>
    <w:p>
      <w:pPr>
        <w:pStyle w:val="ListBullet"/>
      </w:pPr>
      <w:r>
        <w:t>_merge_project_intelligence</w:t>
      </w:r>
    </w:p>
    <w:p>
      <w:pPr>
        <w:pStyle w:val="ListBullet"/>
      </w:pPr>
      <w:r>
        <w:t>_merge_change_detection</w:t>
      </w:r>
    </w:p>
    <w:p>
      <w:r>
        <w:t>Phase C: Keep web.py focused on routes only</w:t>
      </w:r>
    </w:p>
    <w:p>
      <w:r>
        <w:t>This should only be done after current behaviour is fully understood.</w:t>
      </w:r>
    </w:p>
    <w:p>
      <w:r>
        <w:t>20. QUICK PYTHON RECOVERY CHECKLIST ----------------------------------- If the backend breaks, do this exact order:</w:t>
      </w:r>
    </w:p>
    <w:p>
      <w:r>
        <w:t>1. Run:</w:t>
      </w:r>
    </w:p>
    <w:p>
      <w:r>
        <w:t>python web.py</w:t>
      </w:r>
    </w:p>
    <w:p>
      <w:r>
        <w:t>2. Read the traceback. 3. If app starts, open:</w:t>
      </w:r>
    </w:p>
    <w:p>
      <w:r>
        <w:t>/api/data</w:t>
      </w:r>
    </w:p>
    <w:p>
      <w:r>
        <w:t>4. If /api/data fails, inspect _build_data() and service imports. 5. If /api/data works but a page fails, inspect route/template pairing. 6. If pages work but drilldown fails, inspect key name. 7. If values are missing, inspect /api/data before touching templates.</w:t>
      </w:r>
    </w:p>
    <w:p>
      <w:r>
        <w:t>21. ONE-PARAGRAPH SUMMARY ------------------------- Python in Jira Observation Monitor is the operational engine of the system. It loads the latest Atlassian export data, builds a unified estate model, enriches it through multiple domain-specific service modules, supplies the templates with structured data, and powers all drilldowns and API output. The most important Python file is web.py, because it orchestrates the whole app. The most important maintenance rule is to make small isolated changes, verify /api/data immediately, and commit only stable states.</w:t>
      </w:r>
    </w:p>
    <w:p>
      <w:r>
        <w:t>END OF MANUAL</w:t>
      </w:r>
    </w:p>
    <w:p>
      <w:r>
        <w:br w:type="page"/>
      </w:r>
    </w:p>
    <w:p>
      <w:pPr>
        <w:pStyle w:val="Heading1"/>
      </w:pPr>
      <w:r>
        <w:t>html_project_manual.txt</w:t>
      </w:r>
    </w:p>
    <w:p>
      <w:r>
        <w:t>JIRA OBSERVATION MONITOR HTML PROJECT MANUAL ===================</w:t>
      </w:r>
    </w:p>
    <w:p>
      <w:r>
        <w:t>Purpose ------- This manual explains how HTML is used in the Jira Observation Monitor project. It focuses on the real template structure in this project, not generic HTML theory.</w:t>
      </w:r>
    </w:p>
    <w:p>
      <w:r>
        <w:t>In this project, HTML is used for:</w:t>
      </w:r>
    </w:p>
    <w:p>
      <w:pPr>
        <w:pStyle w:val="ListBullet"/>
      </w:pPr>
      <w:r>
        <w:t>page structure,</w:t>
      </w:r>
    </w:p>
    <w:p>
      <w:pPr>
        <w:pStyle w:val="ListBullet"/>
      </w:pPr>
      <w:r>
        <w:t>navigation,</w:t>
      </w:r>
    </w:p>
    <w:p>
      <w:pPr>
        <w:pStyle w:val="ListBullet"/>
      </w:pPr>
      <w:r>
        <w:t>cards and panels,</w:t>
      </w:r>
    </w:p>
    <w:p>
      <w:pPr>
        <w:pStyle w:val="ListBullet"/>
      </w:pPr>
      <w:r>
        <w:t>drilldown table layout,</w:t>
      </w:r>
    </w:p>
    <w:p>
      <w:pPr>
        <w:pStyle w:val="ListBullet"/>
      </w:pPr>
      <w:r>
        <w:t>wiring CSS and JavaScript into pages,</w:t>
      </w:r>
    </w:p>
    <w:p>
      <w:pPr>
        <w:pStyle w:val="ListBullet"/>
      </w:pPr>
      <w:r>
        <w:t>connecting Jinja server-side data into the visible UI.</w:t>
      </w:r>
    </w:p>
    <w:p>
      <w:r>
        <w:t>1. WHERE HTML LIVES ------------------- The main HTML files live in:</w:t>
      </w:r>
    </w:p>
    <w:p>
      <w:r>
        <w:t>templates/</w:t>
      </w:r>
    </w:p>
    <w:p>
      <w:r>
        <w:t>Current important templates:</w:t>
      </w:r>
    </w:p>
    <w:p>
      <w:pPr>
        <w:pStyle w:val="ListBullet"/>
      </w:pPr>
      <w:r>
        <w:t>templates/home.html</w:t>
      </w:r>
    </w:p>
    <w:p>
      <w:pPr>
        <w:pStyle w:val="ListBullet"/>
      </w:pPr>
      <w:r>
        <w:t>templates/estate.html</w:t>
      </w:r>
    </w:p>
    <w:p>
      <w:pPr>
        <w:pStyle w:val="ListBullet"/>
      </w:pPr>
      <w:r>
        <w:t>templates/reference.html</w:t>
      </w:r>
    </w:p>
    <w:p>
      <w:pPr>
        <w:pStyle w:val="ListBullet"/>
      </w:pPr>
      <w:r>
        <w:t>templates/detail_list.html</w:t>
      </w:r>
    </w:p>
    <w:p>
      <w:r>
        <w:t>These files are Flask/Jinja templates, which means they are HTML with embedded Jinja expressions.</w:t>
      </w:r>
    </w:p>
    <w:p>
      <w:r>
        <w:t>2. HOW HTML IS RENDERED ----------------------- Flask renders templates using render_template(...). Example pattern from the project:</w:t>
      </w:r>
    </w:p>
    <w:p>
      <w:r>
        <w:t>return render_template("home.html", **_common_template_data(data))</w:t>
      </w:r>
    </w:p>
    <w:p>
      <w:r>
        <w:t>Meaning:</w:t>
      </w:r>
    </w:p>
    <w:p>
      <w:pPr>
        <w:pStyle w:val="ListBullet"/>
      </w:pPr>
      <w:r>
        <w:t>Python builds the data first</w:t>
      </w:r>
    </w:p>
    <w:p>
      <w:pPr>
        <w:pStyle w:val="ListBullet"/>
      </w:pPr>
      <w:r>
        <w:t>HTML template receives values from Python</w:t>
      </w:r>
    </w:p>
    <w:p>
      <w:pPr>
        <w:pStyle w:val="ListBullet"/>
      </w:pPr>
      <w:r>
        <w:t>browser receives final rendered HTML</w:t>
      </w:r>
    </w:p>
    <w:p>
      <w:r>
        <w:t>The templates should not be responsible for heavy logic. They should present data that Python has already prepared.</w:t>
      </w:r>
    </w:p>
    <w:p>
      <w:r>
        <w:t>3. KEY PAGE STRUCTURE PATTERN ----------------------------- Most pages follow this pattern:</w:t>
      </w:r>
    </w:p>
    <w:p>
      <w:r>
        <w:t>A. &lt;!doctype html&gt; B. &lt;html&gt; C. &lt;head&gt;</w:t>
      </w:r>
    </w:p>
    <w:p>
      <w:pPr>
        <w:pStyle w:val="ListBullet"/>
      </w:pPr>
      <w:r>
        <w:t>meta tags</w:t>
      </w:r>
    </w:p>
    <w:p>
      <w:pPr>
        <w:pStyle w:val="ListBullet"/>
      </w:pPr>
      <w:r>
        <w:t>CSS links</w:t>
      </w:r>
    </w:p>
    <w:p>
      <w:pPr>
        <w:pStyle w:val="ListBullet"/>
      </w:pPr>
      <w:r>
        <w:t>theme.js script</w:t>
      </w:r>
    </w:p>
    <w:p>
      <w:r>
        <w:t>D. &lt;body&gt; E. &lt;div class="page"&gt; F. top nav G. hero / header section H. content sections I. theme init script at bottom J. &lt;/body&gt;&lt;/html&gt;</w:t>
      </w:r>
    </w:p>
    <w:p>
      <w:r>
        <w:t>Example structural skeleton:</w:t>
      </w:r>
    </w:p>
    <w:p>
      <w:r>
        <w:t>&lt;!doctype html&gt; &lt;html lang="en"&gt; &lt;head&gt; &lt;meta charset="utf-8"&gt; &lt;title&gt;...&lt;/title&gt; &lt;meta name="viewport" content="width=device-width, initial-scale=1"&gt; &lt;script src="{{ url_for('static', filename='js/theme.js') }}"&gt;&lt;/script&gt; &lt;link rel="stylesheet" href="{{ url_for('static', filename='css/app.css') }}"&gt; &lt;link rel="stylesheet" href="{{ url_for('static', filename='css/home.css') }}"&gt; &lt;/head&gt; &lt;body&gt; &lt;div class="page"&gt; ... &lt;/div&gt; &lt;script&gt; window.JOMTheme.initToggle("theme-toggle"); &lt;/script&gt; &lt;/body&gt; &lt;/html&gt;</w:t>
      </w:r>
    </w:p>
    <w:p>
      <w:r>
        <w:t>4. SHARED NAVIGATION HTML ------------------------- The current project uses a shared nav structure repeated across pages.</w:t>
      </w:r>
    </w:p>
    <w:p>
      <w:r>
        <w:t>Pattern:</w:t>
      </w:r>
    </w:p>
    <w:p>
      <w:r>
        <w:t>&lt;nav class="top-nav"&gt; &lt;div class="top-nav__brand"&gt;Jira Observation Monitor&lt;/div&gt; &lt;div class="top-nav__links"&gt; &lt;a href="/" class="top-nav__link"&gt;Home&lt;/a&gt; &lt;a href="/estate" class="top-nav__link"&gt;Estate&lt;/a&gt; &lt;a href="/reference" class="top-nav__link"&gt;Reference&lt;/a&gt; &lt;/div&gt; &lt;div class="top-nav__actions"&gt; &lt;button id="theme-toggle" class="pill-button" type="button"&gt;Light mode&lt;/button&gt; &lt;/div&gt; &lt;/nav&gt;</w:t>
      </w:r>
    </w:p>
    <w:p>
      <w:r>
        <w:t>Important rules:</w:t>
      </w:r>
    </w:p>
    <w:p>
      <w:pPr>
        <w:pStyle w:val="ListBullet"/>
      </w:pPr>
      <w:r>
        <w:t>keep the button in top-nav__actions</w:t>
      </w:r>
    </w:p>
    <w:p>
      <w:pPr>
        <w:pStyle w:val="ListBullet"/>
      </w:pPr>
      <w:r>
        <w:t>keep links in top-nav__links</w:t>
      </w:r>
    </w:p>
    <w:p>
      <w:pPr>
        <w:pStyle w:val="ListBullet"/>
      </w:pPr>
      <w:r>
        <w:t>active page should use top-nav__link--active</w:t>
      </w:r>
    </w:p>
    <w:p>
      <w:pPr>
        <w:pStyle w:val="ListBullet"/>
      </w:pPr>
      <w:r>
        <w:t>do not place stray closing tags after the nav</w:t>
      </w:r>
    </w:p>
    <w:p>
      <w:r>
        <w:t>Common mistake: Putting the theme button inside the links row can distort layout.</w:t>
      </w:r>
    </w:p>
    <w:p>
      <w:r>
        <w:t>5. HERO / HEADER AREA PATTERN ----------------------------- Most pages after the nav use a hero block.</w:t>
      </w:r>
    </w:p>
    <w:p>
      <w:r>
        <w:t>Typical structure:</w:t>
      </w:r>
    </w:p>
    <w:p>
      <w:r>
        <w:t>&lt;section class="hero"&gt; &lt;div class="hero__top"&gt; &lt;div&gt; &lt;h1&gt;Page Title&lt;/h1&gt; &lt;p&gt;Page summary text.&lt;/p&gt; &lt;/div&gt; &lt;div class="hero__meta"&gt; &lt;div class="pill"&gt;Some metadata&lt;/div&gt; &lt;/div&gt; &lt;/div&gt; &lt;/section&gt;</w:t>
      </w:r>
    </w:p>
    <w:p>
      <w:r>
        <w:t>Purpose:</w:t>
      </w:r>
    </w:p>
    <w:p>
      <w:pPr>
        <w:pStyle w:val="ListBullet"/>
      </w:pPr>
      <w:r>
        <w:t>page title</w:t>
      </w:r>
    </w:p>
    <w:p>
      <w:pPr>
        <w:pStyle w:val="ListBullet"/>
      </w:pPr>
      <w:r>
        <w:t>summary text</w:t>
      </w:r>
    </w:p>
    <w:p>
      <w:pPr>
        <w:pStyle w:val="ListBullet"/>
      </w:pPr>
      <w:r>
        <w:t>metadata pills</w:t>
      </w:r>
    </w:p>
    <w:p>
      <w:pPr>
        <w:pStyle w:val="ListBullet"/>
      </w:pPr>
      <w:r>
        <w:t>top-of-page context</w:t>
      </w:r>
    </w:p>
    <w:p>
      <w:r>
        <w:t>Not every page must use the exact same text, but the structure should stay consistent if you want consistent styling.</w:t>
      </w:r>
    </w:p>
    <w:p>
      <w:r>
        <w:t>6. HOMEPAGE HTML PATTERNS ------------------------- Current homepage template includes:</w:t>
      </w:r>
    </w:p>
    <w:p>
      <w:pPr>
        <w:pStyle w:val="ListBullet"/>
      </w:pPr>
      <w:r>
        <w:t>needs attention cards</w:t>
      </w:r>
    </w:p>
    <w:p>
      <w:pPr>
        <w:pStyle w:val="ListBullet"/>
      </w:pPr>
      <w:r>
        <w:t>change &amp; discovery section</w:t>
      </w:r>
    </w:p>
    <w:p>
      <w:pPr>
        <w:pStyle w:val="ListBullet"/>
      </w:pPr>
      <w:r>
        <w:t>site health sections</w:t>
      </w:r>
    </w:p>
    <w:p>
      <w:pPr>
        <w:pStyle w:val="ListBullet"/>
      </w:pPr>
      <w:r>
        <w:t>repeated site card macro</w:t>
      </w:r>
    </w:p>
    <w:p>
      <w:r>
        <w:t>6.1 Card pattern ---------------- Homepage cards often use anchors as card wrappers:</w:t>
      </w:r>
    </w:p>
    <w:p>
      <w:r>
        <w:t>&lt;a href="/detail/managed_disabled_accounts" class="stat-card"&gt; &lt;div class="label"&gt;Managed Disabled Accounts&lt;/div&gt; &lt;div class="value"&gt;{{ estate.managed_disabled_accounts or 0 }}&lt;/div&gt; &lt;div class="note"&gt;Disabled managed accounts ready for inspection&lt;/div&gt; &lt;/a&gt;</w:t>
      </w:r>
    </w:p>
    <w:p>
      <w:r>
        <w:t>Meaning:</w:t>
      </w:r>
    </w:p>
    <w:p>
      <w:pPr>
        <w:pStyle w:val="ListBullet"/>
      </w:pPr>
      <w:r>
        <w:t>whole card is clickable</w:t>
      </w:r>
    </w:p>
    <w:p>
      <w:pPr>
        <w:pStyle w:val="ListBullet"/>
      </w:pPr>
      <w:r>
        <w:t>label = heading</w:t>
      </w:r>
    </w:p>
    <w:p>
      <w:pPr>
        <w:pStyle w:val="ListBullet"/>
      </w:pPr>
      <w:r>
        <w:t>value = number</w:t>
      </w:r>
    </w:p>
    <w:p>
      <w:pPr>
        <w:pStyle w:val="ListBullet"/>
      </w:pPr>
      <w:r>
        <w:t>note = explanatory text</w:t>
      </w:r>
    </w:p>
    <w:p>
      <w:r>
        <w:t>6.2 Action pills ---------------- Small navigation actions use pill links:</w:t>
      </w:r>
    </w:p>
    <w:p>
      <w:r>
        <w:t>&lt;div class="action-pills"&gt; &lt;a href="/estate" class="pill"&gt;Open estate registry page&lt;/a&gt; &lt;a href="/reference" class="pill"&gt;Open reference page&lt;/a&gt; &lt;/div&gt;</w:t>
      </w:r>
    </w:p>
    <w:p>
      <w:r>
        <w:t>6.3 Site cards -------------- Site cards are repeated blocks with metrics. They include:</w:t>
      </w:r>
    </w:p>
    <w:p>
      <w:pPr>
        <w:pStyle w:val="ListBullet"/>
      </w:pPr>
      <w:r>
        <w:t>site name</w:t>
      </w:r>
    </w:p>
    <w:p>
      <w:pPr>
        <w:pStyle w:val="ListBullet"/>
      </w:pPr>
      <w:r>
        <w:t>status badge</w:t>
      </w:r>
    </w:p>
    <w:p>
      <w:pPr>
        <w:pStyle w:val="ListBullet"/>
      </w:pPr>
      <w:r>
        <w:t>actions</w:t>
      </w:r>
    </w:p>
    <w:p>
      <w:pPr>
        <w:pStyle w:val="ListBullet"/>
      </w:pPr>
      <w:r>
        <w:t>metrics grid</w:t>
      </w:r>
    </w:p>
    <w:p>
      <w:pPr>
        <w:pStyle w:val="ListBullet"/>
      </w:pPr>
      <w:r>
        <w:t>operational chips</w:t>
      </w:r>
    </w:p>
    <w:p>
      <w:pPr>
        <w:pStyle w:val="ListBullet"/>
      </w:pPr>
      <w:r>
        <w:t>rationale / usage area</w:t>
      </w:r>
    </w:p>
    <w:p>
      <w:r>
        <w:t>Because site cards are large and repeated, keep their HTML structure stable and only change one part at a time.</w:t>
      </w:r>
    </w:p>
    <w:p>
      <w:r>
        <w:t>7. ESTATE PAGE HTML PATTERNS ---------------------------- The estate page contains:</w:t>
      </w:r>
    </w:p>
    <w:p>
      <w:pPr>
        <w:pStyle w:val="ListBullet"/>
      </w:pPr>
      <w:r>
        <w:t>nav</w:t>
      </w:r>
    </w:p>
    <w:p>
      <w:pPr>
        <w:pStyle w:val="ListBullet"/>
      </w:pPr>
      <w:r>
        <w:t>hero</w:t>
      </w:r>
    </w:p>
    <w:p>
      <w:pPr>
        <w:pStyle w:val="ListBullet"/>
      </w:pPr>
      <w:r>
        <w:t>estate registry overview cards</w:t>
      </w:r>
    </w:p>
    <w:p>
      <w:pPr>
        <w:pStyle w:val="ListBullet"/>
      </w:pPr>
      <w:r>
        <w:t>discovery actions</w:t>
      </w:r>
    </w:p>
    <w:p>
      <w:pPr>
        <w:pStyle w:val="ListBullet"/>
      </w:pPr>
      <w:r>
        <w:t>estate monitoring actions</w:t>
      </w:r>
    </w:p>
    <w:p>
      <w:pPr>
        <w:pStyle w:val="ListBullet"/>
      </w:pPr>
      <w:r>
        <w:t>site card groups</w:t>
      </w:r>
    </w:p>
    <w:p>
      <w:r>
        <w:t>Example estate card pattern:</w:t>
      </w:r>
    </w:p>
    <w:p>
      <w:r>
        <w:t>&lt;a href="/detail/discovery::tracked_sites" class="estate-card"&gt; &lt;div class="estate-title"&gt;Tracked Sites&lt;/div&gt; &lt;div class="estate-value"&gt;{{ discovery_summary.tracked_site_count if discovery_summary else 0 }}&lt;/div&gt; &lt;div class="estate-sub"&gt;Operationally monitored Jira sites in current scope&lt;/div&gt; &lt;/a&gt;</w:t>
      </w:r>
    </w:p>
    <w:p>
      <w:r>
        <w:t>Purpose:</w:t>
      </w:r>
    </w:p>
    <w:p>
      <w:pPr>
        <w:pStyle w:val="ListBullet"/>
      </w:pPr>
      <w:r>
        <w:t>turns summary numbers into direct drilldown links</w:t>
      </w:r>
    </w:p>
    <w:p>
      <w:r>
        <w:t>8. REFERENCE PAGE HTML PATTERNS ------------------------------- The reference page contains:</w:t>
      </w:r>
    </w:p>
    <w:p>
      <w:pPr>
        <w:pStyle w:val="ListBullet"/>
      </w:pPr>
      <w:r>
        <w:t>nav</w:t>
      </w:r>
    </w:p>
    <w:p>
      <w:pPr>
        <w:pStyle w:val="ListBullet"/>
      </w:pPr>
      <w:r>
        <w:t>hero</w:t>
      </w:r>
    </w:p>
    <w:p>
      <w:pPr>
        <w:pStyle w:val="ListBullet"/>
      </w:pPr>
      <w:r>
        <w:t>reference grids</w:t>
      </w:r>
    </w:p>
    <w:p>
      <w:pPr>
        <w:pStyle w:val="ListBullet"/>
      </w:pPr>
      <w:r>
        <w:t>breakdown rows</w:t>
      </w:r>
    </w:p>
    <w:p>
      <w:r>
        <w:t>Example reference row:</w:t>
      </w:r>
    </w:p>
    <w:p>
      <w:r>
        <w:t>&lt;a href="/detail/billing::jira_entries" class="reference-row"&gt; &lt;div class="reference-label"&gt;Jira billing entries&lt;/div&gt; &lt;div class="reference-value"&gt;{{ billing_summary.unique_jira_entries or 0 }}&lt;/div&gt; &lt;/a&gt;</w:t>
      </w:r>
    </w:p>
    <w:p>
      <w:r>
        <w:t>Reference rows should stay simple and readable. They are presentational, not complex logic blocks.</w:t>
      </w:r>
    </w:p>
    <w:p>
      <w:r>
        <w:t>9. DETAIL PAGE HTML PATTERN --------------------------- The detail page is generic and table-driven.</w:t>
      </w:r>
    </w:p>
    <w:p>
      <w:r>
        <w:t>Core structure:</w:t>
      </w:r>
    </w:p>
    <w:p>
      <w:pPr>
        <w:pStyle w:val="ListBullet"/>
      </w:pPr>
      <w:r>
        <w:t>nav</w:t>
      </w:r>
    </w:p>
    <w:p>
      <w:pPr>
        <w:pStyle w:val="ListBullet"/>
      </w:pPr>
      <w:r>
        <w:t>hero</w:t>
      </w:r>
    </w:p>
    <w:p>
      <w:pPr>
        <w:pStyle w:val="ListBullet"/>
      </w:pPr>
      <w:r>
        <w:t>panel</w:t>
      </w:r>
    </w:p>
    <w:p>
      <w:pPr>
        <w:pStyle w:val="ListBullet"/>
      </w:pPr>
      <w:r>
        <w:t>section header</w:t>
      </w:r>
    </w:p>
    <w:p>
      <w:pPr>
        <w:pStyle w:val="ListBullet"/>
      </w:pPr>
      <w:r>
        <w:t>table if rows exist</w:t>
      </w:r>
    </w:p>
    <w:p>
      <w:pPr>
        <w:pStyle w:val="ListBullet"/>
      </w:pPr>
      <w:r>
        <w:t>empty state if not</w:t>
      </w:r>
    </w:p>
    <w:p>
      <w:r>
        <w:t>Table pattern:</w:t>
      </w:r>
    </w:p>
    <w:p>
      <w:r>
        <w:t>&lt;table&gt; &lt;thead&gt; &lt;tr&gt; {% for col in columns %} &lt;th&gt;...&lt;/th&gt; {% endfor %} &lt;/tr&gt; &lt;/thead&gt; &lt;tbody&gt; {% for row in rows %} &lt;tr&gt; {% for col in columns %} &lt;td&gt;{{ row.get(col, '') }}&lt;/td&gt; {% endfor %} &lt;/tr&gt; {% endfor %} &lt;/tbody&gt; &lt;/table&gt;</w:t>
      </w:r>
    </w:p>
    <w:p>
      <w:r>
        <w:t>This page should remain generic so all drilldowns can reuse it.</w:t>
      </w:r>
    </w:p>
    <w:p>
      <w:r>
        <w:t>10. HOW JINJA APPEARS INSIDE HTML --------------------------------- These templates are not plain HTML only. They include Jinja patterns such as:</w:t>
      </w:r>
    </w:p>
    <w:p>
      <w:r>
        <w:t>10.1 Variable output --------------------</w:t>
      </w:r>
    </w:p>
    <w:p>
      <w:r>
        <w:t>{{ value }}</w:t>
      </w:r>
    </w:p>
    <w:p>
      <w:r>
        <w:t>Example:</w:t>
      </w:r>
    </w:p>
    <w:p>
      <w:r>
        <w:t>&lt;div class="value"&gt;{{ estate.managed_disabled_accounts or 0 }}&lt;/div&gt;</w:t>
      </w:r>
    </w:p>
    <w:p>
      <w:r>
        <w:t>10.2 Conditionals -----------------</w:t>
      </w:r>
    </w:p>
    <w:p>
      <w:r>
        <w:t>{% if rows %} ... {% else %} ... {% endif %}</w:t>
      </w:r>
    </w:p>
    <w:p>
      <w:r>
        <w:t>10.3 Loops ----------</w:t>
      </w:r>
    </w:p>
    <w:p>
      <w:r>
        <w:t>{% for row in rows %} ... {% endfor %}</w:t>
      </w:r>
    </w:p>
    <w:p>
      <w:r>
        <w:t>10.4 Macro reuse ---------------- The homepage/estate page can use macros for repeated blocks such as site cards.</w:t>
      </w:r>
    </w:p>
    <w:p>
      <w:r>
        <w:t>If a developer is editing HTML in this project, they must remember that some "HTML problems" are actually Jinja problems.</w:t>
      </w:r>
    </w:p>
    <w:p>
      <w:r>
        <w:t>11. HTML + CSS RELATIONSHIP --------------------------- HTML class names are tightly tied to CSS files.</w:t>
      </w:r>
    </w:p>
    <w:p>
      <w:r>
        <w:t>Examples:</w:t>
      </w:r>
    </w:p>
    <w:p>
      <w:pPr>
        <w:pStyle w:val="ListBullet"/>
      </w:pPr>
      <w:r>
        <w:t>top-nav -&gt; styled in app.css</w:t>
      </w:r>
    </w:p>
    <w:p>
      <w:pPr>
        <w:pStyle w:val="ListBullet"/>
      </w:pPr>
      <w:r>
        <w:t>hero -&gt; styled in app.css</w:t>
      </w:r>
    </w:p>
    <w:p>
      <w:pPr>
        <w:pStyle w:val="ListBullet"/>
      </w:pPr>
      <w:r>
        <w:t>stat-card -&gt; styled in home.css</w:t>
      </w:r>
    </w:p>
    <w:p>
      <w:pPr>
        <w:pStyle w:val="ListBullet"/>
      </w:pPr>
      <w:r>
        <w:t>site-card -&gt; styled in home.css</w:t>
      </w:r>
    </w:p>
    <w:p>
      <w:pPr>
        <w:pStyle w:val="ListBullet"/>
      </w:pPr>
      <w:r>
        <w:t>table-wrap -&gt; styled in detail.css</w:t>
      </w:r>
    </w:p>
    <w:p>
      <w:r>
        <w:t>If an HTML class name changes but CSS is not updated, the UI may visually break.</w:t>
      </w:r>
    </w:p>
    <w:p>
      <w:r>
        <w:t>Example risk: Changing: class="site-card" into: class="sitepanel"</w:t>
      </w:r>
    </w:p>
    <w:p>
      <w:r>
        <w:t>will remove all site card styling unless CSS is also updated.</w:t>
      </w:r>
    </w:p>
    <w:p>
      <w:r>
        <w:t>Rule: Do not rename classes casually.</w:t>
      </w:r>
    </w:p>
    <w:p>
      <w:r>
        <w:t>12. HTML + JS RELATIONSHIP -------------------------- The theme toggle depends on exact HTML markup.</w:t>
      </w:r>
    </w:p>
    <w:p>
      <w:r>
        <w:t>Required button:</w:t>
      </w:r>
    </w:p>
    <w:p>
      <w:r>
        <w:t>&lt;button id="theme-toggle" class="pill-button" type="button"&gt;Light mode&lt;/button&gt;</w:t>
      </w:r>
    </w:p>
    <w:p>
      <w:r>
        <w:t>Required bottom script:</w:t>
      </w:r>
    </w:p>
    <w:p>
      <w:r>
        <w:t>&lt;script&gt; window.JOMTheme.initToggle("theme-toggle"); &lt;/script&gt;</w:t>
      </w:r>
    </w:p>
    <w:p>
      <w:r>
        <w:t>If the button id changes or the init call is removed, the theme breaks.</w:t>
      </w:r>
    </w:p>
    <w:p>
      <w:r>
        <w:t>13. COMMON HTML MISTAKES IN THIS PROJECT ---------------------------------------- 13.1 Broken closing tags ------------------------ Example problems:</w:t>
      </w:r>
    </w:p>
    <w:p>
      <w:pPr>
        <w:pStyle w:val="ListBullet"/>
      </w:pPr>
      <w:r>
        <w:t>extra &lt;/section&gt;</w:t>
      </w:r>
    </w:p>
    <w:p>
      <w:pPr>
        <w:pStyle w:val="ListBullet"/>
      </w:pPr>
      <w:r>
        <w:t>missing &lt;/div&gt;</w:t>
      </w:r>
    </w:p>
    <w:p>
      <w:pPr>
        <w:pStyle w:val="ListBullet"/>
      </w:pPr>
      <w:r>
        <w:t>broken nesting order</w:t>
      </w:r>
    </w:p>
    <w:p>
      <w:r>
        <w:t>Symptoms:</w:t>
      </w:r>
    </w:p>
    <w:p>
      <w:pPr>
        <w:pStyle w:val="ListBullet"/>
      </w:pPr>
      <w:r>
        <w:t>content spills into wrong section</w:t>
      </w:r>
    </w:p>
    <w:p>
      <w:pPr>
        <w:pStyle w:val="ListBullet"/>
      </w:pPr>
      <w:r>
        <w:t>nav layout breaks</w:t>
      </w:r>
    </w:p>
    <w:p>
      <w:pPr>
        <w:pStyle w:val="ListBullet"/>
      </w:pPr>
      <w:r>
        <w:t>cards appear outside panels</w:t>
      </w:r>
    </w:p>
    <w:p>
      <w:r>
        <w:t>Fix:</w:t>
      </w:r>
    </w:p>
    <w:p>
      <w:pPr>
        <w:pStyle w:val="ListBullet"/>
      </w:pPr>
      <w:r>
        <w:t>compare indentation</w:t>
      </w:r>
    </w:p>
    <w:p>
      <w:pPr>
        <w:pStyle w:val="ListBullet"/>
      </w:pPr>
      <w:r>
        <w:t>check nesting carefully</w:t>
      </w:r>
    </w:p>
    <w:p>
      <w:pPr>
        <w:pStyle w:val="ListBullet"/>
      </w:pPr>
      <w:r>
        <w:t>use one small change at a time</w:t>
      </w:r>
    </w:p>
    <w:p>
      <w:r>
        <w:t>13.2 Missing template file -------------------------- If Flask says TemplateNotFound, HTML file may be:</w:t>
      </w:r>
    </w:p>
    <w:p>
      <w:pPr>
        <w:pStyle w:val="ListBullet"/>
      </w:pPr>
      <w:r>
        <w:t>missing,</w:t>
      </w:r>
    </w:p>
    <w:p>
      <w:pPr>
        <w:pStyle w:val="ListBullet"/>
      </w:pPr>
      <w:r>
        <w:t>wrongly named,</w:t>
      </w:r>
    </w:p>
    <w:p>
      <w:pPr>
        <w:pStyle w:val="ListBullet"/>
      </w:pPr>
      <w:r>
        <w:t>not in templates/</w:t>
      </w:r>
    </w:p>
    <w:p>
      <w:r>
        <w:t>Example: Flask expects: templates/estate.html not: estate_page.html unless web.py is changed to match.</w:t>
      </w:r>
    </w:p>
    <w:p>
      <w:r>
        <w:t>13.3 Wrong href values ---------------------- If a link exists in HTML but returns 404, it may be:</w:t>
      </w:r>
    </w:p>
    <w:p>
      <w:pPr>
        <w:pStyle w:val="ListBullet"/>
      </w:pPr>
      <w:r>
        <w:t>wrong route,</w:t>
      </w:r>
    </w:p>
    <w:p>
      <w:pPr>
        <w:pStyle w:val="ListBullet"/>
      </w:pPr>
      <w:r>
        <w:t>wrong drilldown key,</w:t>
      </w:r>
    </w:p>
    <w:p>
      <w:pPr>
        <w:pStyle w:val="ListBullet"/>
      </w:pPr>
      <w:r>
        <w:t>stale URL from a previous build.</w:t>
      </w:r>
    </w:p>
    <w:p>
      <w:r>
        <w:t>Check links carefully.</w:t>
      </w:r>
    </w:p>
    <w:p>
      <w:r>
        <w:t>13.4 Missing CSS/JS includes ---------------------------- If app.css or theme.js is not linked, the page can appear broken even if the HTML is correct.</w:t>
      </w:r>
    </w:p>
    <w:p>
      <w:r>
        <w:t>Always check the &lt;head&gt; section first.</w:t>
      </w:r>
    </w:p>
    <w:p>
      <w:r>
        <w:t>14. SAFE HTML EDITING RULES --------------------------- Rule 1: Edit one template at a time.</w:t>
      </w:r>
    </w:p>
    <w:p>
      <w:r>
        <w:t>Rule 2: If changing layout, do not also change data wiring in the same pass.</w:t>
      </w:r>
    </w:p>
    <w:p>
      <w:r>
        <w:t>Rule 3: Test the page immediately after saving.</w:t>
      </w:r>
    </w:p>
    <w:p>
      <w:r>
        <w:t>Rule 4: If changing links, test every changed link.</w:t>
      </w:r>
    </w:p>
    <w:p>
      <w:r>
        <w:t>Rule 5: Keep nav markup consistent across pages unless intentionally refactoring all pages together.</w:t>
      </w:r>
    </w:p>
    <w:p>
      <w:r>
        <w:t>15. HOW TO ADD A NEW HTML PAGE SAFELY ------------------------------------- Example safe process:</w:t>
      </w:r>
    </w:p>
    <w:p>
      <w:r>
        <w:t>1. Create a new file in templates/:</w:t>
      </w:r>
    </w:p>
    <w:p>
      <w:r>
        <w:t>templates/my_new_page.html</w:t>
      </w:r>
    </w:p>
    <w:p>
      <w:r>
        <w:t>2. Use the shared page structure:</w:t>
      </w:r>
    </w:p>
    <w:p>
      <w:pPr>
        <w:pStyle w:val="ListBullet"/>
      </w:pPr>
      <w:r>
        <w:t>head with CSS/JS includes</w:t>
      </w:r>
    </w:p>
    <w:p>
      <w:pPr>
        <w:pStyle w:val="ListBullet"/>
      </w:pPr>
      <w:r>
        <w:t>page wrapper</w:t>
      </w:r>
    </w:p>
    <w:p>
      <w:pPr>
        <w:pStyle w:val="ListBullet"/>
      </w:pPr>
      <w:r>
        <w:t>top nav</w:t>
      </w:r>
    </w:p>
    <w:p>
      <w:pPr>
        <w:pStyle w:val="ListBullet"/>
      </w:pPr>
      <w:r>
        <w:t>hero</w:t>
      </w:r>
    </w:p>
    <w:p>
      <w:pPr>
        <w:pStyle w:val="ListBullet"/>
      </w:pPr>
      <w:r>
        <w:t>content sections</w:t>
      </w:r>
    </w:p>
    <w:p>
      <w:pPr>
        <w:pStyle w:val="ListBullet"/>
      </w:pPr>
      <w:r>
        <w:t>theme init script</w:t>
      </w:r>
    </w:p>
    <w:p>
      <w:r>
        <w:t>3. Add matching route in web.py:</w:t>
      </w:r>
    </w:p>
    <w:p>
      <w:r>
        <w:t>@app.route("/my-new-page") def my_new_page(): data = _build_data() return render_template("my_new_page.html", **_common_template_data(data))</w:t>
      </w:r>
    </w:p>
    <w:p>
      <w:r>
        <w:t>4. Add a nav/action link if needed.</w:t>
      </w:r>
    </w:p>
    <w:p>
      <w:r>
        <w:t>5. Test /my-new-page directly.</w:t>
      </w:r>
    </w:p>
    <w:p>
      <w:r>
        <w:t>16. HTML DEBUGGING WORKFLOW --------------------------- If a page looks wrong, check in this order:</w:t>
      </w:r>
    </w:p>
    <w:p>
      <w:r>
        <w:t>1. Does Flask load the correct template? 2. Are the CSS links present? 3. Is theme.js loaded? 4. Are closing tags correct? 5. Did a class name change? 6. Did a Jinja block break the HTML structure? 7. Does the page source in browser show expected rendered HTML?</w:t>
      </w:r>
    </w:p>
    <w:p>
      <w:r>
        <w:t>17. QUICK HTML RECOVERY CHECKLIST --------------------------------- If HTML/templates break:</w:t>
      </w:r>
    </w:p>
    <w:p>
      <w:r>
        <w:t>1. Check template exists in templates/ 2. Confirm web.py render_template name matches file name 3. Check &lt;head&gt; includes app.css and page CSS 4. Check theme button and init call if theme is expected 5. Look for stray closing tags 6. Revert the template if necessary using Git</w:t>
      </w:r>
    </w:p>
    <w:p>
      <w:r>
        <w:t>Useful commands:</w:t>
      </w:r>
    </w:p>
    <w:p>
      <w:r>
        <w:t>git checkout -- templates/home.html git checkout -- templates/estate.html git checkout -- templates/reference.html git checkout -- templates/detail_list.html</w:t>
      </w:r>
    </w:p>
    <w:p>
      <w:r>
        <w:t>18. ONE-PARAGRAPH SUMMARY ------------------------- HTML in Jira Observation Monitor provides the visible page structure for the operational console, estate page, reference page, and generic detail drilldowns. The templates are server-rendered using Flask and Jinja, which means HTML must stay aligned with Python-provided data structures, CSS class names, and theme JavaScript wiring. The safest way to work with HTML in this project is to keep markup consistent, avoid casual class renames, make small isolated edits, and test every page immediately after any structural change.</w:t>
      </w:r>
    </w:p>
    <w:p>
      <w:r>
        <w:t>END OF MANUAL</w:t>
      </w:r>
    </w:p>
    <w:p>
      <w:r>
        <w:br w:type="page"/>
      </w:r>
    </w:p>
    <w:p>
      <w:pPr>
        <w:pStyle w:val="Heading1"/>
      </w:pPr>
      <w:r>
        <w:t>css_project_manual.txt</w:t>
      </w:r>
    </w:p>
    <w:p>
      <w:r>
        <w:t>JIRA OBSERVATION MONITOR CSS PROJECT MANUAL ==================</w:t>
      </w:r>
    </w:p>
    <w:p>
      <w:r>
        <w:t>Purpose ------- This manual explains how CSS is used in the Jira Observation Monitor project. It focuses on the real styling system used in this application.</w:t>
      </w:r>
    </w:p>
    <w:p>
      <w:r>
        <w:t>In this project, CSS is responsible for:</w:t>
      </w:r>
    </w:p>
    <w:p>
      <w:pPr>
        <w:pStyle w:val="ListBullet"/>
      </w:pPr>
      <w:r>
        <w:t>the visual theme,</w:t>
      </w:r>
    </w:p>
    <w:p>
      <w:pPr>
        <w:pStyle w:val="ListBullet"/>
      </w:pPr>
      <w:r>
        <w:t>layout,</w:t>
      </w:r>
    </w:p>
    <w:p>
      <w:pPr>
        <w:pStyle w:val="ListBullet"/>
      </w:pPr>
      <w:r>
        <w:t>spacing,</w:t>
      </w:r>
    </w:p>
    <w:p>
      <w:pPr>
        <w:pStyle w:val="ListBullet"/>
      </w:pPr>
      <w:r>
        <w:t>navigation styling,</w:t>
      </w:r>
    </w:p>
    <w:p>
      <w:pPr>
        <w:pStyle w:val="ListBullet"/>
      </w:pPr>
      <w:r>
        <w:t>card design,</w:t>
      </w:r>
    </w:p>
    <w:p>
      <w:pPr>
        <w:pStyle w:val="ListBullet"/>
      </w:pPr>
      <w:r>
        <w:t>responsive behaviour,</w:t>
      </w:r>
    </w:p>
    <w:p>
      <w:pPr>
        <w:pStyle w:val="ListBullet"/>
      </w:pPr>
      <w:r>
        <w:t>table styling,</w:t>
      </w:r>
    </w:p>
    <w:p>
      <w:pPr>
        <w:pStyle w:val="ListBullet"/>
      </w:pPr>
      <w:r>
        <w:t>dark/light mode appearance.</w:t>
      </w:r>
    </w:p>
    <w:p>
      <w:r>
        <w:t>1. WHERE CSS LIVES ------------------ Current active CSS files:</w:t>
      </w:r>
    </w:p>
    <w:p>
      <w:r>
        <w:t>static/css/app.css static/css/home.css static/css/detail.css</w:t>
      </w:r>
    </w:p>
    <w:p>
      <w:r>
        <w:t>These files are loaded in templates using &lt;link rel="stylesheet"&gt; tags.</w:t>
      </w:r>
    </w:p>
    <w:p>
      <w:r>
        <w:t>2. WHAT EACH CSS FILE DOES -------------------------- 2.1 app.css ----------- Shared design system. Purpose:</w:t>
      </w:r>
    </w:p>
    <w:p>
      <w:pPr>
        <w:pStyle w:val="ListBullet"/>
      </w:pPr>
      <w:r>
        <w:t>root theme variables</w:t>
      </w:r>
    </w:p>
    <w:p>
      <w:pPr>
        <w:pStyle w:val="ListBullet"/>
      </w:pPr>
      <w:r>
        <w:t>light/dark theme switch variables</w:t>
      </w:r>
    </w:p>
    <w:p>
      <w:pPr>
        <w:pStyle w:val="ListBullet"/>
      </w:pPr>
      <w:r>
        <w:t>body background and typography</w:t>
      </w:r>
    </w:p>
    <w:p>
      <w:pPr>
        <w:pStyle w:val="ListBullet"/>
      </w:pPr>
      <w:r>
        <w:t>shared page shell</w:t>
      </w:r>
    </w:p>
    <w:p>
      <w:pPr>
        <w:pStyle w:val="ListBullet"/>
      </w:pPr>
      <w:r>
        <w:t>hero / panel styles</w:t>
      </w:r>
    </w:p>
    <w:p>
      <w:pPr>
        <w:pStyle w:val="ListBullet"/>
      </w:pPr>
      <w:r>
        <w:t>nav styles</w:t>
      </w:r>
    </w:p>
    <w:p>
      <w:pPr>
        <w:pStyle w:val="ListBullet"/>
      </w:pPr>
      <w:r>
        <w:t>pills/buttons</w:t>
      </w:r>
    </w:p>
    <w:p>
      <w:pPr>
        <w:pStyle w:val="ListBullet"/>
      </w:pPr>
      <w:r>
        <w:t>general layout rules</w:t>
      </w:r>
    </w:p>
    <w:p>
      <w:r>
        <w:t>This is the most important CSS file. If app.css breaks, most pages look broken.</w:t>
      </w:r>
    </w:p>
    <w:p>
      <w:r>
        <w:t>2.2 home.css ------------ Page/component styling for homepage-style layouts. Purpose:</w:t>
      </w:r>
    </w:p>
    <w:p>
      <w:pPr>
        <w:pStyle w:val="ListBullet"/>
      </w:pPr>
      <w:r>
        <w:t>stat cards</w:t>
      </w:r>
    </w:p>
    <w:p>
      <w:pPr>
        <w:pStyle w:val="ListBullet"/>
      </w:pPr>
      <w:r>
        <w:t>action pills</w:t>
      </w:r>
    </w:p>
    <w:p>
      <w:pPr>
        <w:pStyle w:val="ListBullet"/>
      </w:pPr>
      <w:r>
        <w:t>breakdown rows</w:t>
      </w:r>
    </w:p>
    <w:p>
      <w:pPr>
        <w:pStyle w:val="ListBullet"/>
      </w:pPr>
      <w:r>
        <w:t>site cards</w:t>
      </w:r>
    </w:p>
    <w:p>
      <w:pPr>
        <w:pStyle w:val="ListBullet"/>
      </w:pPr>
      <w:r>
        <w:t>metric blocks</w:t>
      </w:r>
    </w:p>
    <w:p>
      <w:pPr>
        <w:pStyle w:val="ListBullet"/>
      </w:pPr>
      <w:r>
        <w:t>site grid</w:t>
      </w:r>
    </w:p>
    <w:p>
      <w:pPr>
        <w:pStyle w:val="ListBullet"/>
      </w:pPr>
      <w:r>
        <w:t>usage bars</w:t>
      </w:r>
    </w:p>
    <w:p>
      <w:r>
        <w:t>This file styles much of the operational UI seen on Home and Estate style pages.</w:t>
      </w:r>
    </w:p>
    <w:p>
      <w:r>
        <w:t>2.3 detail.css -------------- Detail/drilldown table styling. Purpose:</w:t>
      </w:r>
    </w:p>
    <w:p>
      <w:pPr>
        <w:pStyle w:val="ListBullet"/>
      </w:pPr>
      <w:r>
        <w:t>table layout</w:t>
      </w:r>
    </w:p>
    <w:p>
      <w:pPr>
        <w:pStyle w:val="ListBullet"/>
      </w:pPr>
      <w:r>
        <w:t>table spacing</w:t>
      </w:r>
    </w:p>
    <w:p>
      <w:pPr>
        <w:pStyle w:val="ListBullet"/>
      </w:pPr>
      <w:r>
        <w:t>overflow management</w:t>
      </w:r>
    </w:p>
    <w:p>
      <w:pPr>
        <w:pStyle w:val="ListBullet"/>
      </w:pPr>
      <w:r>
        <w:t>wrapping rules</w:t>
      </w:r>
    </w:p>
    <w:p>
      <w:pPr>
        <w:pStyle w:val="ListBullet"/>
      </w:pPr>
      <w:r>
        <w:t>compact detail-page presentation</w:t>
      </w:r>
    </w:p>
    <w:p>
      <w:r>
        <w:t>3. CSS ARCHITECTURE IN THIS PROJECT ----------------------------------- The CSS system follows this rough pattern:</w:t>
      </w:r>
    </w:p>
    <w:p>
      <w:r>
        <w:t>A. app.css = shared base system B. home.css = operational card/grids layer C. detail.css = table/drilldown layer</w:t>
      </w:r>
    </w:p>
    <w:p>
      <w:r>
        <w:t>That means:</w:t>
      </w:r>
    </w:p>
    <w:p>
      <w:pPr>
        <w:pStyle w:val="ListBullet"/>
      </w:pPr>
      <w:r>
        <w:t>shared things belong in app.css</w:t>
      </w:r>
    </w:p>
    <w:p>
      <w:pPr>
        <w:pStyle w:val="ListBullet"/>
      </w:pPr>
      <w:r>
        <w:t>homepage/site-card things belong in home.css</w:t>
      </w:r>
    </w:p>
    <w:p>
      <w:pPr>
        <w:pStyle w:val="ListBullet"/>
      </w:pPr>
      <w:r>
        <w:t>generic drilldown table things belong in detail.css</w:t>
      </w:r>
    </w:p>
    <w:p>
      <w:r>
        <w:t>Rule: If a style is reused across multiple pages, put it in app.css. If it only applies to site cards or homepage grids, put it in home.css. If it only affects the detail table, put it in detail.css.</w:t>
      </w:r>
    </w:p>
    <w:p>
      <w:r>
        <w:t>4. THEME VARIABLES ------------------ The current UI uses CSS custom properties (variables).</w:t>
      </w:r>
    </w:p>
    <w:p>
      <w:r>
        <w:t>Example pattern in app.css:</w:t>
      </w:r>
    </w:p>
    <w:p>
      <w:r>
        <w:t>:root { --bg: #0b122b; --panel: rgba(20, 33, 86, 0.84); --panel-solid: #13204b; --border: rgba(69, 155, 227, 0.24); --text: #ffffff; --muted: #b6c3df; --critical: #e14b5a; --warning: #f0b24a; --stable: #2dbe7f; --accent: #459be3; }</w:t>
      </w:r>
    </w:p>
    <w:p>
      <w:r>
        <w:t>Light theme version:</w:t>
      </w:r>
    </w:p>
    <w:p>
      <w:r>
        <w:t>html[data-theme="light"] { --bg: #eef4ff; --panel: rgba(255, 255, 255, 0.94); ... }</w:t>
      </w:r>
    </w:p>
    <w:p>
      <w:r>
        <w:t>Meaning:</w:t>
      </w:r>
    </w:p>
    <w:p>
      <w:pPr>
        <w:pStyle w:val="ListBullet"/>
      </w:pPr>
      <w:r>
        <w:t>dark theme is default</w:t>
      </w:r>
    </w:p>
    <w:p>
      <w:pPr>
        <w:pStyle w:val="ListBullet"/>
      </w:pPr>
      <w:r>
        <w:t>light theme is activated when the HTML element gets data-theme="light"</w:t>
      </w:r>
    </w:p>
    <w:p>
      <w:r>
        <w:t>This is why theme.js only needs to add/remove one attribute.</w:t>
      </w:r>
    </w:p>
    <w:p>
      <w:r>
        <w:t>5. SHARED LAYOUT STYLES IN app.css ---------------------------------- 5.1 Page wrapper ---------------- Example:</w:t>
      </w:r>
    </w:p>
    <w:p>
      <w:r>
        <w:t>.page { max-width: 1380px; margin: 0 auto; padding: 24px 20px 48px; }</w:t>
      </w:r>
    </w:p>
    <w:p>
      <w:r>
        <w:t>Purpose:</w:t>
      </w:r>
    </w:p>
    <w:p>
      <w:pPr>
        <w:pStyle w:val="ListBullet"/>
      </w:pPr>
      <w:r>
        <w:t>keeps content centred</w:t>
      </w:r>
    </w:p>
    <w:p>
      <w:pPr>
        <w:pStyle w:val="ListBullet"/>
      </w:pPr>
      <w:r>
        <w:t>prevents UI from becoming too wide</w:t>
      </w:r>
    </w:p>
    <w:p>
      <w:pPr>
        <w:pStyle w:val="ListBullet"/>
      </w:pPr>
      <w:r>
        <w:t>adds outer spacing</w:t>
      </w:r>
    </w:p>
    <w:p>
      <w:r>
        <w:t>5.2 Shared shell blocks ----------------------- Example:</w:t>
      </w:r>
    </w:p>
    <w:p>
      <w:r>
        <w:t>.hero, .panel { background: var(--panel); border: 1px solid var(--border); border-radius: 20px; box-shadow: 0 18px 40px rgba(0, 0, 0, 0.22); }</w:t>
      </w:r>
    </w:p>
    <w:p>
      <w:r>
        <w:t>Meaning:</w:t>
      </w:r>
    </w:p>
    <w:p>
      <w:pPr>
        <w:pStyle w:val="ListBullet"/>
      </w:pPr>
      <w:r>
        <w:t>hero and panel use the same visual shell</w:t>
      </w:r>
    </w:p>
    <w:p>
      <w:pPr>
        <w:pStyle w:val="ListBullet"/>
      </w:pPr>
      <w:r>
        <w:t>cards/pages maintain a unified look</w:t>
      </w:r>
    </w:p>
    <w:p>
      <w:r>
        <w:t>5.3 Typography and base colour ------------------------------ Example:</w:t>
      </w:r>
    </w:p>
    <w:p>
      <w:r>
        <w:t>body { margin: 0; font-family: Arial, Helvetica, sans-serif; color: var(--text); background: ...; }</w:t>
      </w:r>
    </w:p>
    <w:p>
      <w:r>
        <w:t>This means text colour and overall background are centrally controlled.</w:t>
      </w:r>
    </w:p>
    <w:p>
      <w:r>
        <w:t>6. NAV BAR CSS -------------- The current nav styling lives in app.css.</w:t>
      </w:r>
    </w:p>
    <w:p>
      <w:r>
        <w:t>Important classes:</w:t>
      </w:r>
    </w:p>
    <w:p>
      <w:pPr>
        <w:pStyle w:val="ListBullet"/>
      </w:pPr>
      <w:r>
        <w:t>.top-nav</w:t>
      </w:r>
    </w:p>
    <w:p>
      <w:pPr>
        <w:pStyle w:val="ListBullet"/>
      </w:pPr>
      <w:r>
        <w:t>.top-nav__brand</w:t>
      </w:r>
    </w:p>
    <w:p>
      <w:pPr>
        <w:pStyle w:val="ListBullet"/>
      </w:pPr>
      <w:r>
        <w:t>.top-nav__links</w:t>
      </w:r>
    </w:p>
    <w:p>
      <w:pPr>
        <w:pStyle w:val="ListBullet"/>
      </w:pPr>
      <w:r>
        <w:t>.top-nav__link</w:t>
      </w:r>
    </w:p>
    <w:p>
      <w:pPr>
        <w:pStyle w:val="ListBullet"/>
      </w:pPr>
      <w:r>
        <w:t>.top-nav__link--active</w:t>
      </w:r>
    </w:p>
    <w:p>
      <w:pPr>
        <w:pStyle w:val="ListBullet"/>
      </w:pPr>
      <w:r>
        <w:t>.top-nav__actions</w:t>
      </w:r>
    </w:p>
    <w:p>
      <w:r>
        <w:t>Example pattern:</w:t>
      </w:r>
    </w:p>
    <w:p>
      <w:r>
        <w:t>.top-nav { display: flex; justify-content: space-between; align-items: center; gap: 16px; margin-bottom: 18px; padding: 10px 14px; background: var(--panel); border: 1px solid var(--border); border-radius: 16px; flex-wrap: wrap; }</w:t>
      </w:r>
    </w:p>
    <w:p>
      <w:r>
        <w:t>Meaning:</w:t>
      </w:r>
    </w:p>
    <w:p>
      <w:pPr>
        <w:pStyle w:val="ListBullet"/>
      </w:pPr>
      <w:r>
        <w:t>brand / links / theme button share one responsive row</w:t>
      </w:r>
    </w:p>
    <w:p>
      <w:pPr>
        <w:pStyle w:val="ListBullet"/>
      </w:pPr>
      <w:r>
        <w:t>wrap allows smaller screens to stack content safely</w:t>
      </w:r>
    </w:p>
    <w:p>
      <w:r>
        <w:t>Active page styling comes from:</w:t>
      </w:r>
    </w:p>
    <w:p>
      <w:r>
        <w:t>.top-nav__link--active { color: var(--text); border-color: rgba(69, 155, 227, 0.45); background: rgba(69,155,227,0.12); }</w:t>
      </w:r>
    </w:p>
    <w:p>
      <w:r>
        <w:t>Rule: If nav styling breaks, inspect app.css first, not home.css.</w:t>
      </w:r>
    </w:p>
    <w:p>
      <w:r>
        <w:t>7. BUTTONS AND PILLS -------------------- Shared button styles are in app.css.</w:t>
      </w:r>
    </w:p>
    <w:p>
      <w:r>
        <w:t>Example classes:</w:t>
      </w:r>
    </w:p>
    <w:p>
      <w:pPr>
        <w:pStyle w:val="ListBullet"/>
      </w:pPr>
      <w:r>
        <w:t>.pill</w:t>
      </w:r>
    </w:p>
    <w:p>
      <w:pPr>
        <w:pStyle w:val="ListBullet"/>
      </w:pPr>
      <w:r>
        <w:t>.pill-button</w:t>
      </w:r>
    </w:p>
    <w:p>
      <w:r>
        <w:t>Example pattern:</w:t>
      </w:r>
    </w:p>
    <w:p>
      <w:r>
        <w:t>.pill-button { margin: 0; padding: 8px 12px; border-radius: 999px; background: rgba(255,255,255,0.04); border: 1px solid var(--border); color: var(--muted); font-size: 13px; cursor: pointer; }</w:t>
      </w:r>
    </w:p>
    <w:p>
      <w:r>
        <w:t>Meaning:</w:t>
      </w:r>
    </w:p>
    <w:p>
      <w:pPr>
        <w:pStyle w:val="ListBullet"/>
      </w:pPr>
      <w:r>
        <w:t>shared token-based pill style</w:t>
      </w:r>
    </w:p>
    <w:p>
      <w:pPr>
        <w:pStyle w:val="ListBullet"/>
      </w:pPr>
      <w:r>
        <w:t>used both for links and theme controls</w:t>
      </w:r>
    </w:p>
    <w:p>
      <w:r>
        <w:t>8. HOMEPAGE / SITE CARD CSS IN home.css --------------------------------------- home.css is where most operational UI styling lives.</w:t>
      </w:r>
    </w:p>
    <w:p>
      <w:r>
        <w:t>Key class groups include:</w:t>
      </w:r>
    </w:p>
    <w:p>
      <w:pPr>
        <w:pStyle w:val="ListBullet"/>
      </w:pPr>
      <w:r>
        <w:t>.stat-card</w:t>
      </w:r>
    </w:p>
    <w:p>
      <w:pPr>
        <w:pStyle w:val="ListBullet"/>
      </w:pPr>
      <w:r>
        <w:t>.action-pills</w:t>
      </w:r>
    </w:p>
    <w:p>
      <w:pPr>
        <w:pStyle w:val="ListBullet"/>
      </w:pPr>
      <w:r>
        <w:t>.breakdown-list</w:t>
      </w:r>
    </w:p>
    <w:p>
      <w:pPr>
        <w:pStyle w:val="ListBullet"/>
      </w:pPr>
      <w:r>
        <w:t>.breakdown-row</w:t>
      </w:r>
    </w:p>
    <w:p>
      <w:pPr>
        <w:pStyle w:val="ListBullet"/>
      </w:pPr>
      <w:r>
        <w:t>.site-grid</w:t>
      </w:r>
    </w:p>
    <w:p>
      <w:pPr>
        <w:pStyle w:val="ListBullet"/>
      </w:pPr>
      <w:r>
        <w:t>.site-card</w:t>
      </w:r>
    </w:p>
    <w:p>
      <w:pPr>
        <w:pStyle w:val="ListBullet"/>
      </w:pPr>
      <w:r>
        <w:t>.site-top</w:t>
      </w:r>
    </w:p>
    <w:p>
      <w:pPr>
        <w:pStyle w:val="ListBullet"/>
      </w:pPr>
      <w:r>
        <w:t>.badge</w:t>
      </w:r>
    </w:p>
    <w:p>
      <w:pPr>
        <w:pStyle w:val="ListBullet"/>
      </w:pPr>
      <w:r>
        <w:t>.metrics</w:t>
      </w:r>
    </w:p>
    <w:p>
      <w:pPr>
        <w:pStyle w:val="ListBullet"/>
      </w:pPr>
      <w:r>
        <w:t>.metric</w:t>
      </w:r>
    </w:p>
    <w:p>
      <w:pPr>
        <w:pStyle w:val="ListBullet"/>
      </w:pPr>
      <w:r>
        <w:t>.metric-link</w:t>
      </w:r>
    </w:p>
    <w:p>
      <w:pPr>
        <w:pStyle w:val="ListBullet"/>
      </w:pPr>
      <w:r>
        <w:t>.usage-wrap</w:t>
      </w:r>
    </w:p>
    <w:p>
      <w:pPr>
        <w:pStyle w:val="ListBullet"/>
      </w:pPr>
      <w:r>
        <w:t>.usage-row</w:t>
      </w:r>
    </w:p>
    <w:p>
      <w:pPr>
        <w:pStyle w:val="ListBullet"/>
      </w:pPr>
      <w:r>
        <w:t>.usage-bar</w:t>
      </w:r>
    </w:p>
    <w:p>
      <w:pPr>
        <w:pStyle w:val="ListBullet"/>
      </w:pPr>
      <w:r>
        <w:t>.usage-fill</w:t>
      </w:r>
    </w:p>
    <w:p>
      <w:r>
        <w:t>8.1 Stat cards -------------- Example:</w:t>
      </w:r>
    </w:p>
    <w:p>
      <w:r>
        <w:t>.stat-card { background: var(--panel); border: 1px solid var(--border); border-radius: 18px; padding: 18px; min-height: 112px; display: block; }</w:t>
      </w:r>
    </w:p>
    <w:p>
      <w:r>
        <w:t>Purpose:</w:t>
      </w:r>
    </w:p>
    <w:p>
      <w:pPr>
        <w:pStyle w:val="ListBullet"/>
      </w:pPr>
      <w:r>
        <w:t>homepage attention cards</w:t>
      </w:r>
    </w:p>
    <w:p>
      <w:pPr>
        <w:pStyle w:val="ListBullet"/>
      </w:pPr>
      <w:r>
        <w:t>clickable summary tiles</w:t>
      </w:r>
    </w:p>
    <w:p>
      <w:r>
        <w:t>8.2 Site card layout -------------------- Example:</w:t>
      </w:r>
    </w:p>
    <w:p>
      <w:r>
        <w:t>.site-card { background: var(--panel-solid); border: 1px solid var(--border); border-left: 5px solid var(--stable); border-radius: 18px; padding: 18px; min-height: 360px; display: flex; flex-direction: column; gap: 14px; }</w:t>
      </w:r>
    </w:p>
    <w:p>
      <w:r>
        <w:t>Meaning:</w:t>
      </w:r>
    </w:p>
    <w:p>
      <w:pPr>
        <w:pStyle w:val="ListBullet"/>
      </w:pPr>
      <w:r>
        <w:t>site cards are vertical flex layouts</w:t>
      </w:r>
    </w:p>
    <w:p>
      <w:pPr>
        <w:pStyle w:val="ListBullet"/>
      </w:pPr>
      <w:r>
        <w:t>coloured left border indicates severity</w:t>
      </w:r>
    </w:p>
    <w:p>
      <w:pPr>
        <w:pStyle w:val="ListBullet"/>
      </w:pPr>
      <w:r>
        <w:t>min-height keeps cards visually aligned</w:t>
      </w:r>
    </w:p>
    <w:p>
      <w:r>
        <w:t>Severity-specific variations:</w:t>
      </w:r>
    </w:p>
    <w:p>
      <w:pPr>
        <w:pStyle w:val="ListBullet"/>
      </w:pPr>
      <w:r>
        <w:t>.site-card--critical</w:t>
      </w:r>
    </w:p>
    <w:p>
      <w:pPr>
        <w:pStyle w:val="ListBullet"/>
      </w:pPr>
      <w:r>
        <w:t>.site-card--warning</w:t>
      </w:r>
    </w:p>
    <w:p>
      <w:pPr>
        <w:pStyle w:val="ListBullet"/>
      </w:pPr>
      <w:r>
        <w:t>.site-card--stable</w:t>
      </w:r>
    </w:p>
    <w:p>
      <w:r>
        <w:t>8.3 Metric boxes ---------------- Example:</w:t>
      </w:r>
    </w:p>
    <w:p>
      <w:r>
        <w:t>.metric, .metric-link { background: rgba(255,255,255,0.03); border: 1px solid rgba(255,255,255,0.05); border-radius: 14px; padding: 12px; display: block; }</w:t>
      </w:r>
    </w:p>
    <w:p>
      <w:r>
        <w:t>Purpose:</w:t>
      </w:r>
    </w:p>
    <w:p>
      <w:pPr>
        <w:pStyle w:val="ListBullet"/>
      </w:pPr>
      <w:r>
        <w:t>consistent small metric tiles inside cards</w:t>
      </w:r>
    </w:p>
    <w:p>
      <w:pPr>
        <w:pStyle w:val="ListBullet"/>
      </w:pPr>
      <w:r>
        <w:t>both static metric blocks and clickable metric blocks</w:t>
      </w:r>
    </w:p>
    <w:p>
      <w:r>
        <w:t>8.4 Usage bars -------------- Example:</w:t>
      </w:r>
    </w:p>
    <w:p>
      <w:r>
        <w:t>.usage-bar { height: 12px; width: 100%; background: rgba(255,255,255,0.08); border-radius: 999px; overflow: hidden; }</w:t>
      </w:r>
    </w:p>
    <w:p>
      <w:r>
        <w:t>.usage-fill { background: var(--stable); } .usage-fill--warning { background: var(--warning); } .usage-fill--critical { background: var(--critical); }</w:t>
      </w:r>
    </w:p>
    <w:p>
      <w:r>
        <w:t>These are used for licence/tier visual indicators.</w:t>
      </w:r>
    </w:p>
    <w:p>
      <w:r>
        <w:t>9. DETAIL TABLE CSS IN detail.css --------------------------------- detail.css styles the reusable detail table page.</w:t>
      </w:r>
    </w:p>
    <w:p>
      <w:r>
        <w:t>Important classes/elements:</w:t>
      </w:r>
    </w:p>
    <w:p>
      <w:pPr>
        <w:pStyle w:val="ListBullet"/>
      </w:pPr>
      <w:r>
        <w:t>.panel</w:t>
      </w:r>
    </w:p>
    <w:p>
      <w:pPr>
        <w:pStyle w:val="ListBullet"/>
      </w:pPr>
      <w:r>
        <w:t>.table-wrap</w:t>
      </w:r>
    </w:p>
    <w:p>
      <w:pPr>
        <w:pStyle w:val="ListBullet"/>
      </w:pPr>
      <w:r>
        <w:t>table</w:t>
      </w:r>
    </w:p>
    <w:p>
      <w:pPr>
        <w:pStyle w:val="ListBullet"/>
      </w:pPr>
      <w:r>
        <w:t>th, td</w:t>
      </w:r>
    </w:p>
    <w:p>
      <w:pPr>
        <w:pStyle w:val="ListBullet"/>
      </w:pPr>
      <w:r>
        <w:t>td.wrap</w:t>
      </w:r>
    </w:p>
    <w:p>
      <w:r>
        <w:t>Example pattern:</w:t>
      </w:r>
    </w:p>
    <w:p>
      <w:r>
        <w:t>.table-wrap { overflow-x: auto; } table { width: 100%; border-collapse: collapse; font-size: 14px; } th, td { padding: 12px 14px; text-align: left; vertical-align: top; }</w:t>
      </w:r>
    </w:p>
    <w:p>
      <w:r>
        <w:t>Meaning:</w:t>
      </w:r>
    </w:p>
    <w:p>
      <w:pPr>
        <w:pStyle w:val="ListBullet"/>
      </w:pPr>
      <w:r>
        <w:t>lets wide tables scroll horizontally instead of breaking layout</w:t>
      </w:r>
    </w:p>
    <w:p>
      <w:pPr>
        <w:pStyle w:val="ListBullet"/>
      </w:pPr>
      <w:r>
        <w:t>keeps drilldown data readable</w:t>
      </w:r>
    </w:p>
    <w:p>
      <w:r>
        <w:t>10. RESPONSIVE CSS ------------------ The project uses media queries to shift layout on narrower screens.</w:t>
      </w:r>
    </w:p>
    <w:p>
      <w:r>
        <w:t>Example patterns:</w:t>
      </w:r>
    </w:p>
    <w:p>
      <w:r>
        <w:t>@media (max-width: 1160px) { .grid-4, .site-grid { grid-template-columns: repeat(2, minmax(0, 1fr)); } }</w:t>
      </w:r>
    </w:p>
    <w:p>
      <w:r>
        <w:t>@media (max-width: 760px) { .grid-4, .site-grid { grid-template-columns: 1fr; } }</w:t>
      </w:r>
    </w:p>
    <w:p>
      <w:r>
        <w:t>Meaning:</w:t>
      </w:r>
    </w:p>
    <w:p>
      <w:pPr>
        <w:pStyle w:val="ListBullet"/>
      </w:pPr>
      <w:r>
        <w:t>desktop =&gt; multiple columns</w:t>
      </w:r>
    </w:p>
    <w:p>
      <w:pPr>
        <w:pStyle w:val="ListBullet"/>
      </w:pPr>
      <w:r>
        <w:t>smaller screens =&gt; fewer columns</w:t>
      </w:r>
    </w:p>
    <w:p>
      <w:pPr>
        <w:pStyle w:val="ListBullet"/>
      </w:pPr>
      <w:r>
        <w:t>mobile =&gt; one-column stacking</w:t>
      </w:r>
    </w:p>
    <w:p>
      <w:r>
        <w:t>If responsive layout breaks, inspect media queries first.</w:t>
      </w:r>
    </w:p>
    <w:p>
      <w:r>
        <w:t>11. HOW CSS CONNECTS TO HTML ---------------------------- CSS in this project depends heavily on exact class names.</w:t>
      </w:r>
    </w:p>
    <w:p>
      <w:r>
        <w:t>Examples:</w:t>
      </w:r>
    </w:p>
    <w:p>
      <w:pPr>
        <w:pStyle w:val="ListBullet"/>
      </w:pPr>
      <w:r>
        <w:t>.top-nav requires &lt;nav class="top-nav"&gt;</w:t>
      </w:r>
    </w:p>
    <w:p>
      <w:pPr>
        <w:pStyle w:val="ListBullet"/>
      </w:pPr>
      <w:r>
        <w:t>.site-card requires class="site-card"</w:t>
      </w:r>
    </w:p>
    <w:p>
      <w:pPr>
        <w:pStyle w:val="ListBullet"/>
      </w:pPr>
      <w:r>
        <w:t>.badge--critical requires class="badge badge--critical"</w:t>
      </w:r>
    </w:p>
    <w:p>
      <w:pPr>
        <w:pStyle w:val="ListBullet"/>
      </w:pPr>
      <w:r>
        <w:t>.metric-link requires class="metric-link"</w:t>
      </w:r>
    </w:p>
    <w:p>
      <w:r>
        <w:t>If HTML class names change but CSS is not updated, styling disappears.</w:t>
      </w:r>
    </w:p>
    <w:p>
      <w:r>
        <w:t>Rule: Never casually rename a class unless you update BOTH the HTML and the CSS.</w:t>
      </w:r>
    </w:p>
    <w:p>
      <w:r>
        <w:t>12. HOW CSS CONNECTS TO JS -------------------------- The theme system depends on CSS variables and a selector:</w:t>
      </w:r>
    </w:p>
    <w:p>
      <w:r>
        <w:t>html[data-theme="light"]</w:t>
      </w:r>
    </w:p>
    <w:p>
      <w:r>
        <w:t>theme.js changes the HTML root attribute. CSS then switches variables.</w:t>
      </w:r>
    </w:p>
    <w:p>
      <w:r>
        <w:t>This means:</w:t>
      </w:r>
    </w:p>
    <w:p>
      <w:pPr>
        <w:pStyle w:val="ListBullet"/>
      </w:pPr>
      <w:r>
        <w:t>theme.js does not directly recolour elements</w:t>
      </w:r>
    </w:p>
    <w:p>
      <w:pPr>
        <w:pStyle w:val="ListBullet"/>
      </w:pPr>
      <w:r>
        <w:t>CSS handles all appearance changes via variables</w:t>
      </w:r>
    </w:p>
    <w:p>
      <w:r>
        <w:t>This is a good system because it keeps the theme logic simple.</w:t>
      </w:r>
    </w:p>
    <w:p>
      <w:r>
        <w:t>13. COMMON CSS MISTAKES IN THIS PROJECT --------------------------------------- 13.1 Broken selector syntax --------------------------- A bad selector can break large parts of the stylesheet. Example of a past type of problem:</w:t>
      </w:r>
    </w:p>
    <w:p>
      <w:pPr>
        <w:pStyle w:val="ListBullet"/>
      </w:pPr>
      <w:r>
        <w:t>invalid first selector</w:t>
      </w:r>
    </w:p>
    <w:p>
      <w:pPr>
        <w:pStyle w:val="ListBullet"/>
      </w:pPr>
      <w:r>
        <w:t>missing brace</w:t>
      </w:r>
    </w:p>
    <w:p>
      <w:pPr>
        <w:pStyle w:val="ListBullet"/>
      </w:pPr>
      <w:r>
        <w:t>malformed block</w:t>
      </w:r>
    </w:p>
    <w:p>
      <w:r>
        <w:t>Symptoms:</w:t>
      </w:r>
    </w:p>
    <w:p>
      <w:pPr>
        <w:pStyle w:val="ListBullet"/>
      </w:pPr>
      <w:r>
        <w:t>page renders as plain HTML</w:t>
      </w:r>
    </w:p>
    <w:p>
      <w:pPr>
        <w:pStyle w:val="ListBullet"/>
      </w:pPr>
      <w:r>
        <w:t>only some styles apply</w:t>
      </w:r>
    </w:p>
    <w:p>
      <w:pPr>
        <w:pStyle w:val="ListBullet"/>
      </w:pPr>
      <w:r>
        <w:t>nav breaks suddenly</w:t>
      </w:r>
    </w:p>
    <w:p>
      <w:r>
        <w:t>Fix:</w:t>
      </w:r>
    </w:p>
    <w:p>
      <w:pPr>
        <w:pStyle w:val="ListBullet"/>
      </w:pPr>
      <w:r>
        <w:t>inspect CSS carefully</w:t>
      </w:r>
    </w:p>
    <w:p>
      <w:pPr>
        <w:pStyle w:val="ListBullet"/>
      </w:pPr>
      <w:r>
        <w:t>find missing { or }</w:t>
      </w:r>
    </w:p>
    <w:p>
      <w:pPr>
        <w:pStyle w:val="ListBullet"/>
      </w:pPr>
      <w:r>
        <w:t>compare to last working version</w:t>
      </w:r>
    </w:p>
    <w:p>
      <w:r>
        <w:t>13.2 Putting shared rules in wrong file --------------------------------------- Problem:</w:t>
      </w:r>
    </w:p>
    <w:p>
      <w:pPr>
        <w:pStyle w:val="ListBullet"/>
      </w:pPr>
      <w:r>
        <w:t>nav styling added to home.css instead of app.css</w:t>
      </w:r>
    </w:p>
    <w:p>
      <w:pPr>
        <w:pStyle w:val="ListBullet"/>
      </w:pPr>
      <w:r>
        <w:t>then reference/detail pages don’t inherit it</w:t>
      </w:r>
    </w:p>
    <w:p>
      <w:r>
        <w:t>Rule: If multiple pages need it, put it in app.css.</w:t>
      </w:r>
    </w:p>
    <w:p>
      <w:r>
        <w:t>13.3 Overwriting existing classes accidentally ---------------------------------------------- Problem:</w:t>
      </w:r>
    </w:p>
    <w:p>
      <w:pPr>
        <w:pStyle w:val="ListBullet"/>
      </w:pPr>
      <w:r>
        <w:t>duplicate class defined later with conflicting values</w:t>
      </w:r>
    </w:p>
    <w:p>
      <w:r>
        <w:t>Example: Two .top-nav blocks with different layout settings can cause confusion.</w:t>
      </w:r>
    </w:p>
    <w:p>
      <w:r>
        <w:t>Rule: Check for duplicates before adding a new rule.</w:t>
      </w:r>
    </w:p>
    <w:p>
      <w:r>
        <w:t>13.4 Using fixed sizes too aggressively --------------------------------------- If heights/widths are too rigid, cards can overflow or compress badly.</w:t>
      </w:r>
    </w:p>
    <w:p>
      <w:r>
        <w:t>Safe approach:</w:t>
      </w:r>
    </w:p>
    <w:p>
      <w:pPr>
        <w:pStyle w:val="ListBullet"/>
      </w:pPr>
      <w:r>
        <w:t>prefer min-height over fixed height</w:t>
      </w:r>
    </w:p>
    <w:p>
      <w:pPr>
        <w:pStyle w:val="ListBullet"/>
      </w:pPr>
      <w:r>
        <w:t>use grid/flex layouts consistently</w:t>
      </w:r>
    </w:p>
    <w:p>
      <w:pPr>
        <w:pStyle w:val="ListBullet"/>
      </w:pPr>
      <w:r>
        <w:t>test with real data lengths</w:t>
      </w:r>
    </w:p>
    <w:p>
      <w:r>
        <w:t>14. SAFE CSS EDITING RULES -------------------------- Rule 1: Edit one CSS file at a time.</w:t>
      </w:r>
    </w:p>
    <w:p>
      <w:r>
        <w:t>Rule 2: If only shared layout is broken, inspect app.css first.</w:t>
      </w:r>
    </w:p>
    <w:p>
      <w:r>
        <w:t>Rule 3: If only site cards are broken, inspect home.css first.</w:t>
      </w:r>
    </w:p>
    <w:p>
      <w:r>
        <w:t>Rule 4: If only drilldown table is broken, inspect detail.css first.</w:t>
      </w:r>
    </w:p>
    <w:p>
      <w:r>
        <w:t>Rule 5: After changing CSS, always hard refresh browser: Ctrl + F5</w:t>
      </w:r>
    </w:p>
    <w:p>
      <w:r>
        <w:t>Rule 6: Do not rewrite lots of CSS without testing page by page.</w:t>
      </w:r>
    </w:p>
    <w:p>
      <w:r>
        <w:t>15. HOW TO ADD A NEW SHARED CLASS SAFELY ---------------------------------------- Example safe process:</w:t>
      </w:r>
    </w:p>
    <w:p>
      <w:r>
        <w:t>1. Decide if it is shared or page-specific. 2. Add the class to the correct CSS file. 3. Apply it in one template only first. 4. Refresh and verify. 5. Then reuse it elsewhere if safe.</w:t>
      </w:r>
    </w:p>
    <w:p>
      <w:r>
        <w:t>Example: Adding a new shared toolbar block:</w:t>
      </w:r>
    </w:p>
    <w:p>
      <w:r>
        <w:t>CSS in app.css:</w:t>
      </w:r>
    </w:p>
    <w:p>
      <w:r>
        <w:t>.toolbar { display: flex; gap: 8px; align-items: center; }</w:t>
      </w:r>
    </w:p>
    <w:p>
      <w:r>
        <w:t>HTML in template:</w:t>
      </w:r>
    </w:p>
    <w:p>
      <w:r>
        <w:t>&lt;div class="toolbar"&gt; ... &lt;/div&gt;</w:t>
      </w:r>
    </w:p>
    <w:p>
      <w:r>
        <w:t>16. CSS DEBUGGING WORKFLOW -------------------------- If a page looks wrong, check in this order:</w:t>
      </w:r>
    </w:p>
    <w:p>
      <w:r>
        <w:t>1. Is app.css loading? 2. Is the correct page CSS loading? 3. Did the HTML class name change? 4. Is there a broken selector or missing brace? 5. Is browser cache serving old CSS? 6. Is a media query overriding expected layout?</w:t>
      </w:r>
    </w:p>
    <w:p>
      <w:r>
        <w:t>Helpful browser checks:</w:t>
      </w:r>
    </w:p>
    <w:p>
      <w:pPr>
        <w:pStyle w:val="ListBullet"/>
      </w:pPr>
      <w:r>
        <w:t>DevTools &gt; Network &gt; CSS files</w:t>
      </w:r>
    </w:p>
    <w:p>
      <w:pPr>
        <w:pStyle w:val="ListBullet"/>
      </w:pPr>
      <w:r>
        <w:t>DevTools &gt; Elements &gt; computed styles</w:t>
      </w:r>
    </w:p>
    <w:p>
      <w:r>
        <w:t>17. QUICK CSS RECOVERY CHECKLIST -------------------------------- If CSS appears broken:</w:t>
      </w:r>
    </w:p>
    <w:p>
      <w:r>
        <w:t>1. Open the page and confirm which visual areas are broken. 2. Decide if the issue is shared (app.css), operational/home/site-card (home.css), or detail table (detail.css). 3. Compare against last working Git state if needed. 4. Hard refresh browser. 5. Revert the single CSS file if necessary.</w:t>
      </w:r>
    </w:p>
    <w:p>
      <w:r>
        <w:t>Useful Git commands:</w:t>
      </w:r>
    </w:p>
    <w:p>
      <w:r>
        <w:t>git checkout -- static/css/app.css git checkout -- static/css/home.css git checkout -- static/css/detail.css</w:t>
      </w:r>
    </w:p>
    <w:p>
      <w:r>
        <w:t>18. ONE-PARAGRAPH SUMMARY ------------------------- CSS in Jira Observation Monitor acts as the design system and layout engine for the whole UI. app.css controls shared theme, shell, nav, and base behaviours; home.css controls cards, site grids, and operational surfaces; detail.css controls the drilldown table view. Because the project relies heavily on exact class names, the safest way to work with CSS here is to keep shared styles in app.css, component/page styles in the appropriate file, avoid casual class renames, and always test with a hard browser refresh after edits.</w:t>
      </w:r>
    </w:p>
    <w:p>
      <w:r>
        <w:t>END OF MANUAL</w:t>
      </w:r>
    </w:p>
    <w:p>
      <w:r>
        <w:br w:type="page"/>
      </w:r>
    </w:p>
    <w:p>
      <w:pPr>
        <w:pStyle w:val="Heading1"/>
      </w:pPr>
      <w:r>
        <w:t>javascript_project_manual.txt</w:t>
      </w:r>
    </w:p>
    <w:p>
      <w:r>
        <w:t>JIRA OBSERVATION MONITOR JAVASCRIPT PROJECT MANUAL =========================</w:t>
      </w:r>
    </w:p>
    <w:p>
      <w:r>
        <w:t>Purpose ------- This manual explains how JavaScript is used in the Jira Observation Monitor project. It focuses on the current real JavaScript usage in this codebase.</w:t>
      </w:r>
    </w:p>
    <w:p>
      <w:r>
        <w:t>At the moment JavaScript is intentionally lightweight. It is used mainly for:</w:t>
      </w:r>
    </w:p>
    <w:p>
      <w:pPr>
        <w:pStyle w:val="ListBullet"/>
      </w:pPr>
      <w:r>
        <w:t>dark/light theme toggling,</w:t>
      </w:r>
    </w:p>
    <w:p>
      <w:pPr>
        <w:pStyle w:val="ListBullet"/>
      </w:pPr>
      <w:r>
        <w:t>saving the user’s theme choice,</w:t>
      </w:r>
    </w:p>
    <w:p>
      <w:pPr>
        <w:pStyle w:val="ListBullet"/>
      </w:pPr>
      <w:r>
        <w:t>initialising the theme button on each page.</w:t>
      </w:r>
    </w:p>
    <w:p>
      <w:r>
        <w:t>This project does NOT currently depend on a large frontend framework. There is no React / Vue / Angular here. The current approach is simple, stable, and low-risk.</w:t>
      </w:r>
    </w:p>
    <w:p>
      <w:r>
        <w:t>1. WHERE JAVASCRIPT LIVES ------------------------- Current active JS file:</w:t>
      </w:r>
    </w:p>
    <w:p>
      <w:r>
        <w:t>static/js/theme.js</w:t>
      </w:r>
    </w:p>
    <w:p>
      <w:r>
        <w:t>This is the main JavaScript file presently used by the live application.</w:t>
      </w:r>
    </w:p>
    <w:p>
      <w:r>
        <w:t>Because JavaScript usage is still intentionally small, this file is very important. If theme.js breaks, theme switching stops working across all pages.</w:t>
      </w:r>
    </w:p>
    <w:p>
      <w:r>
        <w:t>2. WHAT JAVASCRIPT DOES RIGHT NOW --------------------------------- Current responsibilities:</w:t>
      </w:r>
    </w:p>
    <w:p>
      <w:pPr>
        <w:pStyle w:val="ListBullet"/>
      </w:pPr>
      <w:r>
        <w:t>read theme preference from localStorage</w:t>
      </w:r>
    </w:p>
    <w:p>
      <w:pPr>
        <w:pStyle w:val="ListBullet"/>
      </w:pPr>
      <w:r>
        <w:t>apply the stored theme on page load</w:t>
      </w:r>
    </w:p>
    <w:p>
      <w:pPr>
        <w:pStyle w:val="ListBullet"/>
      </w:pPr>
      <w:r>
        <w:t>toggle between dark and light themes</w:t>
      </w:r>
    </w:p>
    <w:p>
      <w:pPr>
        <w:pStyle w:val="ListBullet"/>
      </w:pPr>
      <w:r>
        <w:t>update the theme button text</w:t>
      </w:r>
    </w:p>
    <w:p>
      <w:pPr>
        <w:pStyle w:val="ListBullet"/>
      </w:pPr>
      <w:r>
        <w:t>attach click handler to the theme button</w:t>
      </w:r>
    </w:p>
    <w:p>
      <w:r>
        <w:t>That is the current core JavaScript layer.</w:t>
      </w:r>
    </w:p>
    <w:p>
      <w:r>
        <w:t>3. HOW JAVASCRIPT IS LOADED --------------------------- Pages load theme.js in the &lt;head&gt;. Typical pattern:</w:t>
      </w:r>
    </w:p>
    <w:p>
      <w:r>
        <w:t>&lt;script src="{{ url_for('static', filename='js/theme.js') }}"&gt;&lt;/script&gt;</w:t>
      </w:r>
    </w:p>
    <w:p>
      <w:r>
        <w:t>This script must be available before the page calls initToggle(...) later.</w:t>
      </w:r>
    </w:p>
    <w:p>
      <w:r>
        <w:t>At the bottom of the page, templates call:</w:t>
      </w:r>
    </w:p>
    <w:p>
      <w:r>
        <w:t>&lt;script&gt; window.JOMTheme.initToggle("theme-toggle"); &lt;/script&gt;</w:t>
      </w:r>
    </w:p>
    <w:p>
      <w:r>
        <w:t>Meaning:</w:t>
      </w:r>
    </w:p>
    <w:p>
      <w:pPr>
        <w:pStyle w:val="ListBullet"/>
      </w:pPr>
      <w:r>
        <w:t>theme.js defines window.JOMTheme</w:t>
      </w:r>
    </w:p>
    <w:p>
      <w:pPr>
        <w:pStyle w:val="ListBullet"/>
      </w:pPr>
      <w:r>
        <w:t>template tells JS which button to wire up</w:t>
      </w:r>
    </w:p>
    <w:p>
      <w:r>
        <w:t>4. THEME.JS OVERVIEW -------------------- The theme system follows a simple pattern:</w:t>
      </w:r>
    </w:p>
    <w:p>
      <w:r>
        <w:t>A. read saved theme from localStorage B. apply theme to document root C. find theme button by ID D. update button text E. attach click event F. save updated theme back to localStorage</w:t>
      </w:r>
    </w:p>
    <w:p>
      <w:r>
        <w:t>This is a clean, low-complexity pattern.</w:t>
      </w:r>
    </w:p>
    <w:p>
      <w:r>
        <w:t>5. KEY JAVASCRIPT CONCEPTS USED HERE ------------------------------------ 5.1 localStorage ---------------- localStorage is used to persist theme choice between page loads.</w:t>
      </w:r>
    </w:p>
    <w:p>
      <w:r>
        <w:t>Typical pattern:</w:t>
      </w:r>
    </w:p>
    <w:p>
      <w:r>
        <w:t>localStorage.getItem("jom_theme") localStorage.setItem("jom_theme", nextTheme)</w:t>
      </w:r>
    </w:p>
    <w:p>
      <w:r>
        <w:t>Meaning:</w:t>
      </w:r>
    </w:p>
    <w:p>
      <w:pPr>
        <w:pStyle w:val="ListBullet"/>
      </w:pPr>
      <w:r>
        <w:t>if user chose light mode, next visit should still be light mode</w:t>
      </w:r>
    </w:p>
    <w:p>
      <w:pPr>
        <w:pStyle w:val="ListBullet"/>
      </w:pPr>
      <w:r>
        <w:t>browser remembers the choice locally</w:t>
      </w:r>
    </w:p>
    <w:p>
      <w:r>
        <w:t>5.2 document.documentElement ---------------------------- The script adds/removes attribute data-theme="light" on the root &lt;html&gt; element.</w:t>
      </w:r>
    </w:p>
    <w:p>
      <w:r>
        <w:t>Typical pattern:</w:t>
      </w:r>
    </w:p>
    <w:p>
      <w:r>
        <w:t>document.documentElement.setAttribute("data-theme", "light")</w:t>
      </w:r>
    </w:p>
    <w:p>
      <w:r>
        <w:t>or:</w:t>
      </w:r>
    </w:p>
    <w:p>
      <w:r>
        <w:t>document.documentElement.removeAttribute("data-theme")</w:t>
      </w:r>
    </w:p>
    <w:p>
      <w:r>
        <w:t>This is how JS tells CSS which theme rules to apply.</w:t>
      </w:r>
    </w:p>
    <w:p>
      <w:r>
        <w:t>5.3 event listeners ------------------- The toggle button is wired using a click event listener.</w:t>
      </w:r>
    </w:p>
    <w:p>
      <w:r>
        <w:t>Typical pattern:</w:t>
      </w:r>
    </w:p>
    <w:p>
      <w:r>
        <w:t>button.addEventListener("click", function () { ... })</w:t>
      </w:r>
    </w:p>
    <w:p>
      <w:r>
        <w:t>Meaning:</w:t>
      </w:r>
    </w:p>
    <w:p>
      <w:pPr>
        <w:pStyle w:val="ListBullet"/>
      </w:pPr>
      <w:r>
        <w:t>when the user clicks, JS changes theme state</w:t>
      </w:r>
    </w:p>
    <w:p>
      <w:r>
        <w:t>5.4 namespacing on window ------------------------- The project exposes the theme helper on the global window object.</w:t>
      </w:r>
    </w:p>
    <w:p>
      <w:r>
        <w:t>Typical pattern:</w:t>
      </w:r>
    </w:p>
    <w:p>
      <w:r>
        <w:t>window.JOMTheme = { initToggle: function (buttonId) { ... } }</w:t>
      </w:r>
    </w:p>
    <w:p>
      <w:r>
        <w:t>Meaning:</w:t>
      </w:r>
    </w:p>
    <w:p>
      <w:pPr>
        <w:pStyle w:val="ListBullet"/>
      </w:pPr>
      <w:r>
        <w:t>templates can safely call window.JOMTheme.initToggle("theme-toggle")</w:t>
      </w:r>
    </w:p>
    <w:p>
      <w:pPr>
        <w:pStyle w:val="ListBullet"/>
      </w:pPr>
      <w:r>
        <w:t>there is one known global object for theme behaviour</w:t>
      </w:r>
    </w:p>
    <w:p>
      <w:r>
        <w:t>6. CURRENT THEME.JS PATTERN --------------------------- A simplified version of the likely current logic looks like this:</w:t>
      </w:r>
    </w:p>
    <w:p>
      <w:r>
        <w:t>(function () { function applySavedTheme() { var savedTheme = localStorage.getItem("jom_theme"); if (savedTheme === "light") { document.documentElement.setAttribute("data-theme", "light"); } else { document.documentElement.removeAttribute("data-theme"); } }</w:t>
      </w:r>
    </w:p>
    <w:p>
      <w:r>
        <w:t>function setButtonLabel(button) { if (!button) return; var isLight = document.documentElement.getAttribute("data-theme") === "light"; button.textContent = isLight ? "Dark mode" : "Light mode"; }</w:t>
      </w:r>
    </w:p>
    <w:p>
      <w:r>
        <w:t>function initToggle(buttonId) { applySavedTheme(); var button = document.getElementById(buttonId); if (!button) return; setButtonLabel(button); button.addEventListener("click", function () { var isLight = document.documentElement.getAttribute("data-theme") === "light"; if (isLight) { document.documentElement.removeAttribute("data-theme"); localStorage.setItem("jom_theme", "dark"); } else { document.documentElement.setAttribute("data-theme", "light"); localStorage.setItem("jom_theme", "light"); } setButtonLabel(button); }); }</w:t>
      </w:r>
    </w:p>
    <w:p>
      <w:r>
        <w:t>window.JOMTheme = { initToggle: initToggle }; })();</w:t>
      </w:r>
    </w:p>
    <w:p>
      <w:r>
        <w:t>Important idea: JS is intentionally tiny and specific. This is good.</w:t>
      </w:r>
    </w:p>
    <w:p>
      <w:r>
        <w:t>7. WHAT HTML MUST EXIST FOR JS TO WORK -------------------------------------- For theme.js to work, every page that wants the toggle must have three things:</w:t>
      </w:r>
    </w:p>
    <w:p>
      <w:r>
        <w:t>1. Script include in head:</w:t>
      </w:r>
    </w:p>
    <w:p>
      <w:r>
        <w:t>&lt;script src="{{ url_for('static', filename='js/theme.js') }}"&gt;&lt;/script&gt;</w:t>
      </w:r>
    </w:p>
    <w:p>
      <w:r>
        <w:t>2. Button with correct ID:</w:t>
      </w:r>
    </w:p>
    <w:p>
      <w:r>
        <w:t>&lt;button id="theme-toggle" class="pill-button" type="button"&gt;Light mode&lt;/button&gt;</w:t>
      </w:r>
    </w:p>
    <w:p>
      <w:r>
        <w:t>3. Init call near bottom:</w:t>
      </w:r>
    </w:p>
    <w:p>
      <w:r>
        <w:t>&lt;script&gt; window.JOMTheme.initToggle("theme-toggle"); &lt;/script&gt;</w:t>
      </w:r>
    </w:p>
    <w:p>
      <w:r>
        <w:t>If any of those are missing, the toggle will fail.</w:t>
      </w:r>
    </w:p>
    <w:p>
      <w:r>
        <w:t>8. HOW JS CONNECTS TO CSS ------------------------- The theme logic works only because CSS in app.css uses this selector:</w:t>
      </w:r>
    </w:p>
    <w:p>
      <w:r>
        <w:t>html[data-theme="light"] { ... }</w:t>
      </w:r>
    </w:p>
    <w:p>
      <w:r>
        <w:t>JS does not repaint components one by one. Instead, JS changes one attribute and CSS variables handle the visual change.</w:t>
      </w:r>
    </w:p>
    <w:p>
      <w:r>
        <w:t>This is good design because:</w:t>
      </w:r>
    </w:p>
    <w:p>
      <w:pPr>
        <w:pStyle w:val="ListBullet"/>
      </w:pPr>
      <w:r>
        <w:t>simple JS</w:t>
      </w:r>
    </w:p>
    <w:p>
      <w:pPr>
        <w:pStyle w:val="ListBullet"/>
      </w:pPr>
      <w:r>
        <w:t>centralised styling behaviour</w:t>
      </w:r>
    </w:p>
    <w:p>
      <w:pPr>
        <w:pStyle w:val="ListBullet"/>
      </w:pPr>
      <w:r>
        <w:t>easier maintenance</w:t>
      </w:r>
    </w:p>
    <w:p>
      <w:r>
        <w:t>9. HOW JS CONNECTS TO TEMPLATES ------------------------------- Templates are responsible for:</w:t>
      </w:r>
    </w:p>
    <w:p>
      <w:pPr>
        <w:pStyle w:val="ListBullet"/>
      </w:pPr>
      <w:r>
        <w:t>loading theme.js</w:t>
      </w:r>
    </w:p>
    <w:p>
      <w:pPr>
        <w:pStyle w:val="ListBullet"/>
      </w:pPr>
      <w:r>
        <w:t>creating the button</w:t>
      </w:r>
    </w:p>
    <w:p>
      <w:pPr>
        <w:pStyle w:val="ListBullet"/>
      </w:pPr>
      <w:r>
        <w:t>calling initToggle()</w:t>
      </w:r>
    </w:p>
    <w:p>
      <w:r>
        <w:t>JS is responsible for:</w:t>
      </w:r>
    </w:p>
    <w:p>
      <w:pPr>
        <w:pStyle w:val="ListBullet"/>
      </w:pPr>
      <w:r>
        <w:t>behaviour after the page is loaded</w:t>
      </w:r>
    </w:p>
    <w:p>
      <w:r>
        <w:t>This means that if theme breaks, the fault may be in:</w:t>
      </w:r>
    </w:p>
    <w:p>
      <w:pPr>
        <w:pStyle w:val="ListBullet"/>
      </w:pPr>
      <w:r>
        <w:t>HTML template,</w:t>
      </w:r>
    </w:p>
    <w:p>
      <w:pPr>
        <w:pStyle w:val="ListBullet"/>
      </w:pPr>
      <w:r>
        <w:t>JS file,</w:t>
      </w:r>
    </w:p>
    <w:p>
      <w:pPr>
        <w:pStyle w:val="ListBullet"/>
      </w:pPr>
      <w:r>
        <w:t>CSS variable layer.</w:t>
      </w:r>
    </w:p>
    <w:p>
      <w:r>
        <w:t>Not every theme issue is a JS issue.</w:t>
      </w:r>
    </w:p>
    <w:p>
      <w:r>
        <w:t>10. COMMON JAVASCRIPT MISTAKES IN THIS PROJECT ---------------------------------------------- 10.1 Wrong button ID -------------------- If template uses:</w:t>
      </w:r>
    </w:p>
    <w:p>
      <w:r>
        <w:t>id="theme_button"</w:t>
      </w:r>
    </w:p>
    <w:p>
      <w:r>
        <w:t>but JS expects:</w:t>
      </w:r>
    </w:p>
    <w:p>
      <w:r>
        <w:t>initToggle("theme-toggle")</w:t>
      </w:r>
    </w:p>
    <w:p>
      <w:r>
        <w:t>then button lookup fails and nothing happens.</w:t>
      </w:r>
    </w:p>
    <w:p>
      <w:r>
        <w:t>Rule: Keep the ID exact.</w:t>
      </w:r>
    </w:p>
    <w:p>
      <w:r>
        <w:t>10.2 Missing init call ---------------------- If theme.js loads but page never calls initToggle(...), no event listener is attached.</w:t>
      </w:r>
    </w:p>
    <w:p>
      <w:r>
        <w:t>Symptoms:</w:t>
      </w:r>
    </w:p>
    <w:p>
      <w:pPr>
        <w:pStyle w:val="ListBullet"/>
      </w:pPr>
      <w:r>
        <w:t>button visible</w:t>
      </w:r>
    </w:p>
    <w:p>
      <w:pPr>
        <w:pStyle w:val="ListBullet"/>
      </w:pPr>
      <w:r>
        <w:t>clicking does nothing</w:t>
      </w:r>
    </w:p>
    <w:p>
      <w:r>
        <w:t>10.3 Script include missing --------------------------- If theme.js is not loaded, window.JOMTheme will be undefined.</w:t>
      </w:r>
    </w:p>
    <w:p>
      <w:r>
        <w:t>Symptoms:</w:t>
      </w:r>
    </w:p>
    <w:p>
      <w:pPr>
        <w:pStyle w:val="ListBullet"/>
      </w:pPr>
      <w:r>
        <w:t>browser console error</w:t>
      </w:r>
    </w:p>
    <w:p>
      <w:pPr>
        <w:pStyle w:val="ListBullet"/>
      </w:pPr>
      <w:r>
        <w:t>init call fails</w:t>
      </w:r>
    </w:p>
    <w:p>
      <w:pPr>
        <w:pStyle w:val="ListBullet"/>
      </w:pPr>
      <w:r>
        <w:t>toggle dead</w:t>
      </w:r>
    </w:p>
    <w:p>
      <w:r>
        <w:t>10.4 localStorage disabled/unavailable -------------------------------------- Rare but possible in restricted environments.</w:t>
      </w:r>
    </w:p>
    <w:p>
      <w:r>
        <w:t>Symptoms:</w:t>
      </w:r>
    </w:p>
    <w:p>
      <w:pPr>
        <w:pStyle w:val="ListBullet"/>
      </w:pPr>
      <w:r>
        <w:t>theme changes for current page but does not persist on reload</w:t>
      </w:r>
    </w:p>
    <w:p>
      <w:r>
        <w:t>10.5 Duplicated event binding ----------------------------- If initToggle is called multiple times on the same button without care, one click may appear to toggle twice.</w:t>
      </w:r>
    </w:p>
    <w:p>
      <w:r>
        <w:t>Current project is simple enough that this is unlikely, but future developers should be aware.</w:t>
      </w:r>
    </w:p>
    <w:p>
      <w:r>
        <w:t>11. SAFE JAVASCRIPT EDITING RULES --------------------------------- Rule 1: Keep JS small and purposeful. Do not introduce heavy frontend complexity without good reason.</w:t>
      </w:r>
    </w:p>
    <w:p>
      <w:r>
        <w:t>Rule 2: If adding a new interactive feature, confirm whether plain HTML + CSS can solve it first.</w:t>
      </w:r>
    </w:p>
    <w:p>
      <w:r>
        <w:t>Rule 3: If editing theme.js, test ALL pages with the toggle:</w:t>
      </w:r>
    </w:p>
    <w:p>
      <w:pPr>
        <w:pStyle w:val="ListBullet"/>
      </w:pPr>
      <w:r>
        <w:t>/</w:t>
      </w:r>
    </w:p>
    <w:p>
      <w:pPr>
        <w:pStyle w:val="ListBullet"/>
      </w:pPr>
      <w:r>
        <w:t>/estate</w:t>
      </w:r>
    </w:p>
    <w:p>
      <w:pPr>
        <w:pStyle w:val="ListBullet"/>
      </w:pPr>
      <w:r>
        <w:t>/reference</w:t>
      </w:r>
    </w:p>
    <w:p>
      <w:pPr>
        <w:pStyle w:val="ListBullet"/>
      </w:pPr>
      <w:r>
        <w:t>one /detail/... page</w:t>
      </w:r>
    </w:p>
    <w:p>
      <w:r>
        <w:t>Rule 4: If changing button IDs or class names, update templates consistently.</w:t>
      </w:r>
    </w:p>
    <w:p>
      <w:r>
        <w:t>Rule 5: Hard refresh browser after JS edits: Ctrl + F5</w:t>
      </w:r>
    </w:p>
    <w:p>
      <w:r>
        <w:t>12. HOW TO ADD A NEW SMALL JS FEATURE SAFELY -------------------------------------------- Example safe process:</w:t>
      </w:r>
    </w:p>
    <w:p>
      <w:r>
        <w:t>1. Decide the feature belongs in JS, not just HTML/CSS. 2. Add it to static/js/theme.js or create a new small JS file if clearly separate. 3. Keep one global namespace to avoid chaos. 4. Add required HTML hooks in templates. 5. Test one page first.</w:t>
      </w:r>
    </w:p>
    <w:p>
      <w:r>
        <w:t>Example future pattern:</w:t>
      </w:r>
    </w:p>
    <w:p>
      <w:r>
        <w:t>window.JOMUI = { initToggle: ..., initExpandableCards: function () { ... } }</w:t>
      </w:r>
    </w:p>
    <w:p>
      <w:r>
        <w:t>But only do this when there is real need.</w:t>
      </w:r>
    </w:p>
    <w:p>
      <w:r>
        <w:t>13. JAVASCRIPT DEBUGGING WORKFLOW --------------------------------- If theme or another JS behaviour breaks, check in this order:</w:t>
      </w:r>
    </w:p>
    <w:p>
      <w:r>
        <w:t>1. Is the JS file loading? 2. Is there a browser console error? 3. Is the button present in the DOM? 4. Is initToggle being called? 5. Is the ID correct? 6. Is localStorage being written? 7. Is CSS reacting to the root attribute?</w:t>
      </w:r>
    </w:p>
    <w:p>
      <w:r>
        <w:t>Helpful browser checks:</w:t>
      </w:r>
    </w:p>
    <w:p>
      <w:pPr>
        <w:pStyle w:val="ListBullet"/>
      </w:pPr>
      <w:r>
        <w:t>DevTools &gt; Console</w:t>
      </w:r>
    </w:p>
    <w:p>
      <w:pPr>
        <w:pStyle w:val="ListBullet"/>
      </w:pPr>
      <w:r>
        <w:t>DevTools &gt; Network &gt; JS file status</w:t>
      </w:r>
    </w:p>
    <w:p>
      <w:pPr>
        <w:pStyle w:val="ListBullet"/>
      </w:pPr>
      <w:r>
        <w:t>DevTools &gt; Elements &gt; inspect &lt;html&gt; for data-theme attribute</w:t>
      </w:r>
    </w:p>
    <w:p>
      <w:pPr>
        <w:pStyle w:val="ListBullet"/>
      </w:pPr>
      <w:r>
        <w:t>DevTools &gt; Application &gt; Local Storage &gt; jom_theme</w:t>
      </w:r>
    </w:p>
    <w:p>
      <w:r>
        <w:t>14. QUICK TROUBLESHOOTING CASES ------------------------------- Case A — button missing entirely -------------------------------- Cause:</w:t>
      </w:r>
    </w:p>
    <w:p>
      <w:pPr>
        <w:pStyle w:val="ListBullet"/>
      </w:pPr>
      <w:r>
        <w:t>template issue, not JS</w:t>
      </w:r>
    </w:p>
    <w:p>
      <w:r>
        <w:t>Fix:</w:t>
      </w:r>
    </w:p>
    <w:p>
      <w:pPr>
        <w:pStyle w:val="ListBullet"/>
      </w:pPr>
      <w:r>
        <w:t>add button markup back into template</w:t>
      </w:r>
    </w:p>
    <w:p>
      <w:r>
        <w:t>Case B — button present but click does nothing ---------------------------------------------- Cause possibilities:</w:t>
      </w:r>
    </w:p>
    <w:p>
      <w:pPr>
        <w:pStyle w:val="ListBullet"/>
      </w:pPr>
      <w:r>
        <w:t>missing theme.js include</w:t>
      </w:r>
    </w:p>
    <w:p>
      <w:pPr>
        <w:pStyle w:val="ListBullet"/>
      </w:pPr>
      <w:r>
        <w:t>missing initToggle call</w:t>
      </w:r>
    </w:p>
    <w:p>
      <w:pPr>
        <w:pStyle w:val="ListBullet"/>
      </w:pPr>
      <w:r>
        <w:t>wrong button ID</w:t>
      </w:r>
    </w:p>
    <w:p>
      <w:r>
        <w:t>Fix:</w:t>
      </w:r>
    </w:p>
    <w:p>
      <w:pPr>
        <w:pStyle w:val="ListBullet"/>
      </w:pPr>
      <w:r>
        <w:t>verify all three pieces</w:t>
      </w:r>
    </w:p>
    <w:p>
      <w:r>
        <w:t>Case C — text changes but colours do not ---------------------------------------- Cause:</w:t>
      </w:r>
    </w:p>
    <w:p>
      <w:pPr>
        <w:pStyle w:val="ListBullet"/>
      </w:pPr>
      <w:r>
        <w:t>JS works, CSS theme layer broken</w:t>
      </w:r>
    </w:p>
    <w:p>
      <w:r>
        <w:t>Fix:</w:t>
      </w:r>
    </w:p>
    <w:p>
      <w:pPr>
        <w:pStyle w:val="ListBullet"/>
      </w:pPr>
      <w:r>
        <w:t>inspect app.css and html[data-theme="light"] rules</w:t>
      </w:r>
    </w:p>
    <w:p>
      <w:r>
        <w:t>Case D — theme resets on refresh -------------------------------- Cause:</w:t>
      </w:r>
    </w:p>
    <w:p>
      <w:pPr>
        <w:pStyle w:val="ListBullet"/>
      </w:pPr>
      <w:r>
        <w:t>localStorage not writing or being overwritten</w:t>
      </w:r>
    </w:p>
    <w:p>
      <w:r>
        <w:t>Fix:</w:t>
      </w:r>
    </w:p>
    <w:p>
      <w:pPr>
        <w:pStyle w:val="ListBullet"/>
      </w:pPr>
      <w:r>
        <w:t>inspect browser storage and code path that writes jom_theme</w:t>
      </w:r>
    </w:p>
    <w:p>
      <w:r>
        <w:t>15. GIT WORKFLOW FOR JS CHANGES ------------------------------- Recommended:</w:t>
      </w:r>
    </w:p>
    <w:p>
      <w:r>
        <w:t>git add static/js/theme.js templates/*.html git commit -m "Update theme toggle logic" git push</w:t>
      </w:r>
    </w:p>
    <w:p>
      <w:r>
        <w:t>If JS breaks and you want to revert quickly:</w:t>
      </w:r>
    </w:p>
    <w:p>
      <w:r>
        <w:t>git checkout -- static/js/theme.js</w:t>
      </w:r>
    </w:p>
    <w:p>
      <w:r>
        <w:t>16. WHAT NOT TO DO TOO EARLY ---------------------------- Do NOT rush into:</w:t>
      </w:r>
    </w:p>
    <w:p>
      <w:pPr>
        <w:pStyle w:val="ListBullet"/>
      </w:pPr>
      <w:r>
        <w:t>adding large JS libraries for tiny behaviour</w:t>
      </w:r>
    </w:p>
    <w:p>
      <w:pPr>
        <w:pStyle w:val="ListBullet"/>
      </w:pPr>
      <w:r>
        <w:t>rewriting the app into a SPA</w:t>
      </w:r>
    </w:p>
    <w:p>
      <w:pPr>
        <w:pStyle w:val="ListBullet"/>
      </w:pPr>
      <w:r>
        <w:t>introducing complex frontend state management</w:t>
      </w:r>
    </w:p>
    <w:p>
      <w:pPr>
        <w:pStyle w:val="ListBullet"/>
      </w:pPr>
      <w:r>
        <w:t>adding many scattered inline scripts in templates</w:t>
      </w:r>
    </w:p>
    <w:p>
      <w:r>
        <w:t>Current approach is good because:</w:t>
      </w:r>
    </w:p>
    <w:p>
      <w:pPr>
        <w:pStyle w:val="ListBullet"/>
      </w:pPr>
      <w:r>
        <w:t>low complexity</w:t>
      </w:r>
    </w:p>
    <w:p>
      <w:pPr>
        <w:pStyle w:val="ListBullet"/>
      </w:pPr>
      <w:r>
        <w:t>predictable behaviour</w:t>
      </w:r>
    </w:p>
    <w:p>
      <w:pPr>
        <w:pStyle w:val="ListBullet"/>
      </w:pPr>
      <w:r>
        <w:t>easier handover</w:t>
      </w:r>
    </w:p>
    <w:p>
      <w:r>
        <w:t>17. RECOMMENDED FUTURE JS DIRECTION ----------------------------------- Reasonable future JavaScript growth could include:</w:t>
      </w:r>
    </w:p>
    <w:p>
      <w:pPr>
        <w:pStyle w:val="ListBullet"/>
      </w:pPr>
      <w:r>
        <w:t>small UI helpers beyond theme toggle</w:t>
      </w:r>
    </w:p>
    <w:p>
      <w:pPr>
        <w:pStyle w:val="ListBullet"/>
      </w:pPr>
      <w:r>
        <w:t>optional page refresh indicators</w:t>
      </w:r>
    </w:p>
    <w:p>
      <w:pPr>
        <w:pStyle w:val="ListBullet"/>
      </w:pPr>
      <w:r>
        <w:t>small filter/search helpers for lists</w:t>
      </w:r>
    </w:p>
    <w:p>
      <w:pPr>
        <w:pStyle w:val="ListBullet"/>
      </w:pPr>
      <w:r>
        <w:t>snapshot timestamp refresh indicators</w:t>
      </w:r>
    </w:p>
    <w:p>
      <w:r>
        <w:t>Keep it modular and small. If JS grows meaningfully, consider:</w:t>
      </w:r>
    </w:p>
    <w:p>
      <w:pPr>
        <w:pStyle w:val="ListBullet"/>
      </w:pPr>
      <w:r>
        <w:t>a second lightweight UI script file</w:t>
      </w:r>
    </w:p>
    <w:p>
      <w:pPr>
        <w:pStyle w:val="ListBullet"/>
      </w:pPr>
      <w:r>
        <w:t>one small namespace like window.JOMUI</w:t>
      </w:r>
    </w:p>
    <w:p>
      <w:r>
        <w:t>18. ONE-PARAGRAPH SUMMARY ------------------------- JavaScript in Jira Observation Monitor is deliberately lightweight and currently focused on theme control only. The main JS file, theme.js, reads and stores theme preference in localStorage, applies a data-theme attribute to the root HTML element, and wires the theme button on each page using window.JOMTheme.initToggle("theme-toggle"). The safest approach for future developers is to keep JavaScript minimal, ensure it stays aligned with the template button IDs and app.css theme selectors, and avoid introducing frontend complexity before it is genuinely needed.</w:t>
      </w:r>
    </w:p>
    <w:p>
      <w:r>
        <w:t>END OF MANUAL</w:t>
      </w:r>
    </w:p>
    <w:p>
      <w:r>
        <w:br w:type="page"/>
      </w:r>
    </w:p>
    <w:p>
      <w:pPr>
        <w:pStyle w:val="Heading1"/>
      </w:pPr>
      <w:r>
        <w:t>json_data_contract_manual.txt</w:t>
      </w:r>
    </w:p>
    <w:p>
      <w:r>
        <w:t>JIRA OBSERVATION MONITOR JSON DATA CONTRACT MANUAL =========================</w:t>
      </w:r>
    </w:p>
    <w:p>
      <w:r>
        <w:t>Purpose ------- This manual explains the JSON data contract used by Jira Observation Monitor. It is a project-specific guide that explains:</w:t>
      </w:r>
    </w:p>
    <w:p>
      <w:pPr>
        <w:pStyle w:val="ListBullet"/>
      </w:pPr>
      <w:r>
        <w:t>what the /api/data payload looks like,</w:t>
      </w:r>
    </w:p>
    <w:p>
      <w:pPr>
        <w:pStyle w:val="ListBullet"/>
      </w:pPr>
      <w:r>
        <w:t>which top-level keys are expected,</w:t>
      </w:r>
    </w:p>
    <w:p>
      <w:pPr>
        <w:pStyle w:val="ListBullet"/>
      </w:pPr>
      <w:r>
        <w:t>what each major object means,</w:t>
      </w:r>
    </w:p>
    <w:p>
      <w:pPr>
        <w:pStyle w:val="ListBullet"/>
      </w:pPr>
      <w:r>
        <w:t>which fields power which pages,</w:t>
      </w:r>
    </w:p>
    <w:p>
      <w:pPr>
        <w:pStyle w:val="ListBullet"/>
      </w:pPr>
      <w:r>
        <w:t>how drilldowns are structured,</w:t>
      </w:r>
    </w:p>
    <w:p>
      <w:pPr>
        <w:pStyle w:val="ListBullet"/>
      </w:pPr>
      <w:r>
        <w:t>how a developer should extend the contract safely,</w:t>
      </w:r>
    </w:p>
    <w:p>
      <w:pPr>
        <w:pStyle w:val="ListBullet"/>
      </w:pPr>
      <w:r>
        <w:t>how to troubleshoot missing/incorrect JSON fields.</w:t>
      </w:r>
    </w:p>
    <w:p>
      <w:r>
        <w:t>This is NOT a general JSON tutorial. It is a practical contract guide for this project.</w:t>
      </w:r>
    </w:p>
    <w:p>
      <w:r>
        <w:t>1. WHAT THE JSON CONTRACT IS ---------------------------- The JSON data contract is the unified Python dictionary returned by `_build_data()` in `web.py` and exposed through the route:</w:t>
      </w:r>
    </w:p>
    <w:p>
      <w:r>
        <w:t>/api/data</w:t>
      </w:r>
    </w:p>
    <w:p>
      <w:r>
        <w:t>This payload is the core contract between:</w:t>
      </w:r>
    </w:p>
    <w:p>
      <w:pPr>
        <w:pStyle w:val="ListBullet"/>
      </w:pPr>
      <w:r>
        <w:t>Python backend services,</w:t>
      </w:r>
    </w:p>
    <w:p>
      <w:pPr>
        <w:pStyle w:val="ListBullet"/>
      </w:pPr>
      <w:r>
        <w:t>HTML/Jinja templates,</w:t>
      </w:r>
    </w:p>
    <w:p>
      <w:pPr>
        <w:pStyle w:val="ListBullet"/>
      </w:pPr>
      <w:r>
        <w:t>drilldown routes,</w:t>
      </w:r>
    </w:p>
    <w:p>
      <w:pPr>
        <w:pStyle w:val="ListBullet"/>
      </w:pPr>
      <w:r>
        <w:t>future integrations.</w:t>
      </w:r>
    </w:p>
    <w:p>
      <w:r>
        <w:t>In simple terms:</w:t>
      </w:r>
    </w:p>
    <w:p>
      <w:r>
        <w:t>backend services -&gt; unified Python dict -&gt; /api/data JSON -&gt; templates + detail pages</w:t>
      </w:r>
    </w:p>
    <w:p>
      <w:r>
        <w:t>If the JSON contract changes, templates and drilldowns may break unless they are updated too.</w:t>
      </w:r>
    </w:p>
    <w:p>
      <w:r>
        <w:t>2. WHY THIS CONTRACT MATTERS ---------------------------- This project is built around a single combined payload. That means:</w:t>
      </w:r>
    </w:p>
    <w:p>
      <w:pPr>
        <w:pStyle w:val="ListBullet"/>
      </w:pPr>
      <w:r>
        <w:t>homepage uses it,</w:t>
      </w:r>
    </w:p>
    <w:p>
      <w:pPr>
        <w:pStyle w:val="ListBullet"/>
      </w:pPr>
      <w:r>
        <w:t>estate page uses it,</w:t>
      </w:r>
    </w:p>
    <w:p>
      <w:pPr>
        <w:pStyle w:val="ListBullet"/>
      </w:pPr>
      <w:r>
        <w:t>reference page uses it,</w:t>
      </w:r>
    </w:p>
    <w:p>
      <w:pPr>
        <w:pStyle w:val="ListBullet"/>
      </w:pPr>
      <w:r>
        <w:t>detail pages use it,</w:t>
      </w:r>
    </w:p>
    <w:p>
      <w:pPr>
        <w:pStyle w:val="ListBullet"/>
      </w:pPr>
      <w:r>
        <w:t>API consumers will use it later.</w:t>
      </w:r>
    </w:p>
    <w:p>
      <w:r>
        <w:t>So this JSON contract is the backbone of the application.</w:t>
      </w:r>
    </w:p>
    <w:p>
      <w:r>
        <w:t>If the contract is wrong, the UI can show:</w:t>
      </w:r>
    </w:p>
    <w:p>
      <w:pPr>
        <w:pStyle w:val="ListBullet"/>
      </w:pPr>
      <w:r>
        <w:t>missing counts,</w:t>
      </w:r>
    </w:p>
    <w:p>
      <w:pPr>
        <w:pStyle w:val="ListBullet"/>
      </w:pPr>
      <w:r>
        <w:t>empty tables,</w:t>
      </w:r>
    </w:p>
    <w:p>
      <w:pPr>
        <w:pStyle w:val="ListBullet"/>
      </w:pPr>
      <w:r>
        <w:t>wrong links,</w:t>
      </w:r>
    </w:p>
    <w:p>
      <w:pPr>
        <w:pStyle w:val="ListBullet"/>
      </w:pPr>
      <w:r>
        <w:t>404 drilldowns,</w:t>
      </w:r>
    </w:p>
    <w:p>
      <w:pPr>
        <w:pStyle w:val="ListBullet"/>
      </w:pPr>
      <w:r>
        <w:t>zero values where data should exist.</w:t>
      </w:r>
    </w:p>
    <w:p>
      <w:r>
        <w:t>3. CONTRACT SHAPE OVERVIEW -------------------------- At a high level, the payload returned by `/api/data` is expected to look like this conceptually:</w:t>
      </w:r>
    </w:p>
    <w:p>
      <w:r>
        <w:t>{ "estate": {...}, "sites": [...], "critical_sites": [...], "warning_sites": [...], "stable_sites": [...], "org_product_breakdown": [...], "users_export_breakdown": [...], "billing_summary": {...}, "change_detection": {...}, "site_discovery": {...}, "project_intelligence": {...}, "drilldowns": {...}, "users_source_file": "...csv", "managed_source_file": "...csv", "users_row_count": 0, "managed_row_count": 0 }</w:t>
      </w:r>
    </w:p>
    <w:p>
      <w:r>
        <w:t>Not every internal field is guaranteed to be present at every stage of the project, but those are the main current contract areas.</w:t>
      </w:r>
    </w:p>
    <w:p>
      <w:r>
        <w:t>4. TOP-LEVEL KEYS ----------------- Below are the most important top-level keys currently expected in the unified payload.</w:t>
      </w:r>
    </w:p>
    <w:p>
      <w:r>
        <w:t>4.1 estate ---------- Type: object / dictionary</w:t>
      </w:r>
    </w:p>
    <w:p>
      <w:r>
        <w:t>Purpose:</w:t>
      </w:r>
    </w:p>
    <w:p>
      <w:pPr>
        <w:pStyle w:val="ListBullet"/>
      </w:pPr>
      <w:r>
        <w:t>holds estate-level summary metrics used by the homepage</w:t>
      </w:r>
    </w:p>
    <w:p>
      <w:r>
        <w:t>Examples of fields that may appear here:</w:t>
      </w:r>
    </w:p>
    <w:p>
      <w:pPr>
        <w:pStyle w:val="ListBullet"/>
      </w:pPr>
      <w:r>
        <w:t>managed_disabled_accounts</w:t>
      </w:r>
    </w:p>
    <w:p>
      <w:pPr>
        <w:pStyle w:val="ListBullet"/>
      </w:pPr>
      <w:r>
        <w:t>no_tracked_jira_site_access</w:t>
      </w:r>
    </w:p>
    <w:p>
      <w:pPr>
        <w:pStyle w:val="ListBullet"/>
      </w:pPr>
      <w:r>
        <w:t>inactive_without_site_access</w:t>
      </w:r>
    </w:p>
    <w:p>
      <w:pPr>
        <w:pStyle w:val="ListBullet"/>
      </w:pPr>
      <w:r>
        <w:t>bitbucket_only_no_tracked_jira</w:t>
      </w:r>
    </w:p>
    <w:p>
      <w:pPr>
        <w:pStyle w:val="ListBullet"/>
      </w:pPr>
      <w:r>
        <w:t>total_users</w:t>
      </w:r>
    </w:p>
    <w:p>
      <w:pPr>
        <w:pStyle w:val="ListBullet"/>
      </w:pPr>
      <w:r>
        <w:t>total_active_users</w:t>
      </w:r>
    </w:p>
    <w:p>
      <w:pPr>
        <w:pStyle w:val="ListBullet"/>
      </w:pPr>
      <w:r>
        <w:t>total_inactive_users</w:t>
      </w:r>
    </w:p>
    <w:p>
      <w:r>
        <w:t>Example shape:</w:t>
      </w:r>
    </w:p>
    <w:p>
      <w:r>
        <w:t>"estate": { "managed_disabled_accounts": 12, "no_tracked_jira_site_access": 21, "inactive_without_site_access": 8, "bitbucket_only_no_tracked_jira": 5 }</w:t>
      </w:r>
    </w:p>
    <w:p>
      <w:r>
        <w:t>Important note: These are estate-wide figures, not per-site figures.</w:t>
      </w:r>
    </w:p>
    <w:p>
      <w:r>
        <w:t>4.2 sites --------- Type: list of objects</w:t>
      </w:r>
    </w:p>
    <w:p>
      <w:r>
        <w:t>Purpose:</w:t>
      </w:r>
    </w:p>
    <w:p>
      <w:pPr>
        <w:pStyle w:val="ListBullet"/>
      </w:pPr>
      <w:r>
        <w:t>master list of monitored sites</w:t>
      </w:r>
    </w:p>
    <w:p>
      <w:pPr>
        <w:pStyle w:val="ListBullet"/>
      </w:pPr>
      <w:r>
        <w:t>primary source for site cards on Home and Estate pages</w:t>
      </w:r>
    </w:p>
    <w:p>
      <w:r>
        <w:t>Each item in `sites` is a site object containing metrics and status.</w:t>
      </w:r>
    </w:p>
    <w:p>
      <w:r>
        <w:t>Common fields expected per site include:</w:t>
      </w:r>
    </w:p>
    <w:p>
      <w:pPr>
        <w:pStyle w:val="ListBullet"/>
      </w:pPr>
      <w:r>
        <w:t>site</w:t>
      </w:r>
    </w:p>
    <w:p>
      <w:pPr>
        <w:pStyle w:val="ListBullet"/>
      </w:pPr>
      <w:r>
        <w:t>site_name</w:t>
      </w:r>
    </w:p>
    <w:p>
      <w:pPr>
        <w:pStyle w:val="ListBullet"/>
      </w:pPr>
      <w:r>
        <w:t>status</w:t>
      </w:r>
    </w:p>
    <w:p>
      <w:pPr>
        <w:pStyle w:val="ListBullet"/>
      </w:pPr>
      <w:r>
        <w:t>tier_status</w:t>
      </w:r>
    </w:p>
    <w:p>
      <w:pPr>
        <w:pStyle w:val="ListBullet"/>
      </w:pPr>
      <w:r>
        <w:t>total_users</w:t>
      </w:r>
    </w:p>
    <w:p>
      <w:pPr>
        <w:pStyle w:val="ListBullet"/>
      </w:pPr>
      <w:r>
        <w:t>active_users</w:t>
      </w:r>
    </w:p>
    <w:p>
      <w:pPr>
        <w:pStyle w:val="ListBullet"/>
      </w:pPr>
      <w:r>
        <w:t>inactive_users</w:t>
      </w:r>
    </w:p>
    <w:p>
      <w:pPr>
        <w:pStyle w:val="ListBullet"/>
      </w:pPr>
      <w:r>
        <w:t>licensed_users</w:t>
      </w:r>
    </w:p>
    <w:p>
      <w:pPr>
        <w:pStyle w:val="ListBullet"/>
      </w:pPr>
      <w:r>
        <w:t>tier_limit</w:t>
      </w:r>
    </w:p>
    <w:p>
      <w:pPr>
        <w:pStyle w:val="ListBullet"/>
      </w:pPr>
      <w:r>
        <w:t>licence_model</w:t>
      </w:r>
    </w:p>
    <w:p>
      <w:pPr>
        <w:pStyle w:val="ListBullet"/>
      </w:pPr>
      <w:r>
        <w:t>usage_percent</w:t>
      </w:r>
    </w:p>
    <w:p>
      <w:pPr>
        <w:pStyle w:val="ListBullet"/>
      </w:pPr>
      <w:r>
        <w:t>capacity_remaining</w:t>
      </w:r>
    </w:p>
    <w:p>
      <w:pPr>
        <w:pStyle w:val="ListBullet"/>
      </w:pPr>
      <w:r>
        <w:t>confluence_users</w:t>
      </w:r>
    </w:p>
    <w:p>
      <w:pPr>
        <w:pStyle w:val="ListBullet"/>
      </w:pPr>
      <w:r>
        <w:t>project_count</w:t>
      </w:r>
    </w:p>
    <w:p>
      <w:pPr>
        <w:pStyle w:val="ListBullet"/>
      </w:pPr>
      <w:r>
        <w:t>issue_count_total</w:t>
      </w:r>
    </w:p>
    <w:p>
      <w:pPr>
        <w:pStyle w:val="ListBullet"/>
      </w:pPr>
      <w:r>
        <w:t>issue_count_unresolved</w:t>
      </w:r>
    </w:p>
    <w:p>
      <w:pPr>
        <w:pStyle w:val="ListBullet"/>
      </w:pPr>
      <w:r>
        <w:t>issue_count_updated_last_7d</w:t>
      </w:r>
    </w:p>
    <w:p>
      <w:pPr>
        <w:pStyle w:val="ListBullet"/>
      </w:pPr>
      <w:r>
        <w:t>project_count_delta</w:t>
      </w:r>
    </w:p>
    <w:p>
      <w:pPr>
        <w:pStyle w:val="ListBullet"/>
      </w:pPr>
      <w:r>
        <w:t>sampled_project_rows</w:t>
      </w:r>
    </w:p>
    <w:p>
      <w:pPr>
        <w:pStyle w:val="ListBullet"/>
      </w:pPr>
      <w:r>
        <w:t>reason</w:t>
      </w:r>
    </w:p>
    <w:p>
      <w:pPr>
        <w:pStyle w:val="ListBullet"/>
      </w:pPr>
      <w:r>
        <w:t>atlassian_area</w:t>
      </w:r>
    </w:p>
    <w:p>
      <w:pPr>
        <w:pStyle w:val="ListBullet"/>
      </w:pPr>
      <w:r>
        <w:t>atlas_users</w:t>
      </w:r>
    </w:p>
    <w:p>
      <w:pPr>
        <w:pStyle w:val="ListBullet"/>
      </w:pPr>
      <w:r>
        <w:t>goals_users</w:t>
      </w:r>
    </w:p>
    <w:p>
      <w:pPr>
        <w:pStyle w:val="ListBullet"/>
      </w:pPr>
      <w:r>
        <w:t>projects_users</w:t>
      </w:r>
    </w:p>
    <w:p>
      <w:r>
        <w:t>Example conceptual shape:</w:t>
      </w:r>
    </w:p>
    <w:p>
      <w:r>
        <w:t>{ "site": "example-site", "site_name": "Example Site", "status": "warning", "total_users": 120, "active_users": 90, "inactive_users": 30, "licensed_users": 100, "tier_limit": 125, "licence_model": "tiered", "usage_percent": 80, "capacity_remaining": 25, "project_count": 42, "issue_count_total": 10000, "issue_count_unresolved": 718, "issue_count_updated_last_7d": 245, "reason": "Near tier limit", "atlassian_area": "Billing / User access" }</w:t>
      </w:r>
    </w:p>
    <w:p>
      <w:r>
        <w:t>Important note: Each site object is enriched over multiple merge steps in Python. A developer should not assume all site fields come from one source file.</w:t>
      </w:r>
    </w:p>
    <w:p>
      <w:r>
        <w:t>4.3 critical_sites / warning_sites / stable_sites ------------------------------------------------- Type: list of site objects</w:t>
      </w:r>
    </w:p>
    <w:p>
      <w:r>
        <w:t>Purpose:</w:t>
      </w:r>
    </w:p>
    <w:p>
      <w:pPr>
        <w:pStyle w:val="ListBullet"/>
      </w:pPr>
      <w:r>
        <w:t>filtered grouped views of the master sites list</w:t>
      </w:r>
    </w:p>
    <w:p>
      <w:pPr>
        <w:pStyle w:val="ListBullet"/>
      </w:pPr>
      <w:r>
        <w:t>used by the homepage and estate page for grouped site display</w:t>
      </w:r>
    </w:p>
    <w:p>
      <w:r>
        <w:t>These are usually derived from `sites`, not loaded separately.</w:t>
      </w:r>
    </w:p>
    <w:p>
      <w:r>
        <w:t>Logic conceptually:</w:t>
      </w:r>
    </w:p>
    <w:p>
      <w:r>
        <w:t>critical_sites = [s for s in sites if s.status == "critical"] warning_sites  = [s for s in sites if s.status == "warning"] stable_sites   = [s for s in sites if s.status == "stable"]</w:t>
      </w:r>
    </w:p>
    <w:p>
      <w:r>
        <w:t>Important note: These lists should contain the SAME site object structure as `sites`. The difference is grouping only.</w:t>
      </w:r>
    </w:p>
    <w:p>
      <w:r>
        <w:t>4.4 org_product_breakdown ------------------------- Type: list of objects</w:t>
      </w:r>
    </w:p>
    <w:p>
      <w:r>
        <w:t>Purpose:</w:t>
      </w:r>
    </w:p>
    <w:p>
      <w:pPr>
        <w:pStyle w:val="ListBullet"/>
      </w:pPr>
      <w:r>
        <w:t>powers organisation product reference rows on the Reference page</w:t>
      </w:r>
    </w:p>
    <w:p>
      <w:r>
        <w:t>Expected per item:</w:t>
      </w:r>
    </w:p>
    <w:p>
      <w:pPr>
        <w:pStyle w:val="ListBullet"/>
      </w:pPr>
      <w:r>
        <w:t>key</w:t>
      </w:r>
    </w:p>
    <w:p>
      <w:pPr>
        <w:pStyle w:val="ListBullet"/>
      </w:pPr>
      <w:r>
        <w:t>label</w:t>
      </w:r>
    </w:p>
    <w:p>
      <w:pPr>
        <w:pStyle w:val="ListBullet"/>
      </w:pPr>
      <w:r>
        <w:t>count</w:t>
      </w:r>
    </w:p>
    <w:p>
      <w:r>
        <w:t>Example:</w:t>
      </w:r>
    </w:p>
    <w:p>
      <w:r>
        <w:t>"org_product_breakdown": [ {"key": "Jira", "label": "Jira", "count": 320}, {"key": "Confluence", "label": "Confluence", "count": 210} ]</w:t>
      </w:r>
    </w:p>
    <w:p>
      <w:r>
        <w:t>Used by:</w:t>
      </w:r>
    </w:p>
    <w:p>
      <w:pPr>
        <w:pStyle w:val="ListBullet"/>
      </w:pPr>
      <w:r>
        <w:t>Reference page</w:t>
      </w:r>
    </w:p>
    <w:p>
      <w:pPr>
        <w:pStyle w:val="ListBullet"/>
      </w:pPr>
      <w:r>
        <w:t>potential product drilldowns</w:t>
      </w:r>
    </w:p>
    <w:p>
      <w:r>
        <w:t>4.5 users_export_breakdown -------------------------- Type: list of objects</w:t>
      </w:r>
    </w:p>
    <w:p>
      <w:r>
        <w:t>Purpose:</w:t>
      </w:r>
    </w:p>
    <w:p>
      <w:pPr>
        <w:pStyle w:val="ListBullet"/>
      </w:pPr>
      <w:r>
        <w:t>powers access breakdown rows on the Reference page</w:t>
      </w:r>
    </w:p>
    <w:p>
      <w:r>
        <w:t>Expected per item:</w:t>
      </w:r>
    </w:p>
    <w:p>
      <w:pPr>
        <w:pStyle w:val="ListBullet"/>
      </w:pPr>
      <w:r>
        <w:t>key</w:t>
      </w:r>
    </w:p>
    <w:p>
      <w:pPr>
        <w:pStyle w:val="ListBullet"/>
      </w:pPr>
      <w:r>
        <w:t>label</w:t>
      </w:r>
    </w:p>
    <w:p>
      <w:pPr>
        <w:pStyle w:val="ListBullet"/>
      </w:pPr>
      <w:r>
        <w:t>count</w:t>
      </w:r>
    </w:p>
    <w:p>
      <w:r>
        <w:t>Example:</w:t>
      </w:r>
    </w:p>
    <w:p>
      <w:r>
        <w:t>"users_export_breakdown": [ {"key": "Jira - example-site", "label": "Jira - example-site", "count": 120}, {"key": "Confluence - example-site", "label": "Confluence - example-site", "count": 95} ]</w:t>
      </w:r>
    </w:p>
    <w:p>
      <w:r>
        <w:t>4.6 billing_summary ------------------- Type: object / dictionary</w:t>
      </w:r>
    </w:p>
    <w:p>
      <w:r>
        <w:t>Purpose:</w:t>
      </w:r>
    </w:p>
    <w:p>
      <w:pPr>
        <w:pStyle w:val="ListBullet"/>
      </w:pPr>
      <w:r>
        <w:t>powers the billing and marketplace summary values on the Reference page</w:t>
      </w:r>
    </w:p>
    <w:p>
      <w:r>
        <w:t>Common expected fields:</w:t>
      </w:r>
    </w:p>
    <w:p>
      <w:pPr>
        <w:pStyle w:val="ListBullet"/>
      </w:pPr>
      <w:r>
        <w:t>atlassian_app_entry_count</w:t>
      </w:r>
    </w:p>
    <w:p>
      <w:pPr>
        <w:pStyle w:val="ListBullet"/>
      </w:pPr>
      <w:r>
        <w:t>marketplace_app_entry_count</w:t>
      </w:r>
    </w:p>
    <w:p>
      <w:pPr>
        <w:pStyle w:val="ListBullet"/>
      </w:pPr>
      <w:r>
        <w:t>unique_jira_entries</w:t>
      </w:r>
    </w:p>
    <w:p>
      <w:pPr>
        <w:pStyle w:val="ListBullet"/>
      </w:pPr>
      <w:r>
        <w:t>unique_bitbucket_entries</w:t>
      </w:r>
    </w:p>
    <w:p>
      <w:pPr>
        <w:pStyle w:val="ListBullet"/>
      </w:pPr>
      <w:r>
        <w:t>unique_confluence_entries</w:t>
      </w:r>
    </w:p>
    <w:p>
      <w:pPr>
        <w:pStyle w:val="ListBullet"/>
      </w:pPr>
      <w:r>
        <w:t>unique_rovo_entries</w:t>
      </w:r>
    </w:p>
    <w:p>
      <w:r>
        <w:t>Example:</w:t>
      </w:r>
    </w:p>
    <w:p>
      <w:r>
        <w:t>"billing_summary": { "atlassian_app_entry_count": 18, "marketplace_app_entry_count": 9, "unique_jira_entries": 5, "unique_bitbucket_entries": 2, "unique_confluence_entries": 3, "unique_rovo_entries": 1 }</w:t>
      </w:r>
    </w:p>
    <w:p>
      <w:r>
        <w:t>4.7 change_detection -------------------- Type: object / dictionary</w:t>
      </w:r>
    </w:p>
    <w:p>
      <w:r>
        <w:t>Purpose:</w:t>
      </w:r>
    </w:p>
    <w:p>
      <w:pPr>
        <w:pStyle w:val="ListBullet"/>
      </w:pPr>
      <w:r>
        <w:t>powers homepage change cards</w:t>
      </w:r>
    </w:p>
    <w:p>
      <w:pPr>
        <w:pStyle w:val="ListBullet"/>
      </w:pPr>
      <w:r>
        <w:t>powers change drilldowns</w:t>
      </w:r>
    </w:p>
    <w:p>
      <w:pPr>
        <w:pStyle w:val="ListBullet"/>
      </w:pPr>
      <w:r>
        <w:t>enriches site status/context</w:t>
      </w:r>
    </w:p>
    <w:p>
      <w:r>
        <w:t>Common expected nested keys:</w:t>
      </w:r>
    </w:p>
    <w:p>
      <w:pPr>
        <w:pStyle w:val="ListBullet"/>
      </w:pPr>
      <w:r>
        <w:t>summary</w:t>
      </w:r>
    </w:p>
    <w:p>
      <w:pPr>
        <w:pStyle w:val="ListBullet"/>
      </w:pPr>
      <w:r>
        <w:t>site_map</w:t>
      </w:r>
    </w:p>
    <w:p>
      <w:pPr>
        <w:pStyle w:val="ListBullet"/>
      </w:pPr>
      <w:r>
        <w:t>excluded_sites</w:t>
      </w:r>
    </w:p>
    <w:p>
      <w:pPr>
        <w:pStyle w:val="ListBullet"/>
      </w:pPr>
      <w:r>
        <w:t>comparison_changes</w:t>
      </w:r>
    </w:p>
    <w:p>
      <w:r>
        <w:t>`summary` may include:</w:t>
      </w:r>
    </w:p>
    <w:p>
      <w:pPr>
        <w:pStyle w:val="ListBullet"/>
      </w:pPr>
      <w:r>
        <w:t>change_count</w:t>
      </w:r>
    </w:p>
    <w:p>
      <w:pPr>
        <w:pStyle w:val="ListBullet"/>
      </w:pPr>
      <w:r>
        <w:t>project_delta_total</w:t>
      </w:r>
    </w:p>
    <w:p>
      <w:pPr>
        <w:pStyle w:val="ListBullet"/>
      </w:pPr>
      <w:r>
        <w:t>total_users_delta_total</w:t>
      </w:r>
    </w:p>
    <w:p>
      <w:r>
        <w:t>Example conceptual shape:</w:t>
      </w:r>
    </w:p>
    <w:p>
      <w:r>
        <w:t>"change_detection": { "summary": { "change_count": 6, "project_delta_total": 4, "total_users_delta_total": 11 }, "site_map": { "example-site": { "project_count_delta": 2, "total_users_delta": 5, "attention_reasons": ["Project growth"] } } }</w:t>
      </w:r>
    </w:p>
    <w:p>
      <w:r>
        <w:t>Important note: The exact nested shape can grow over time, but `summary` and `site_map` are key concepts.</w:t>
      </w:r>
    </w:p>
    <w:p>
      <w:r>
        <w:t>4.8 site_discovery ------------------ Type: object / dictionary</w:t>
      </w:r>
    </w:p>
    <w:p>
      <w:r>
        <w:t>Purpose:</w:t>
      </w:r>
    </w:p>
    <w:p>
      <w:pPr>
        <w:pStyle w:val="ListBullet"/>
      </w:pPr>
      <w:r>
        <w:t>powers Estate page registry section</w:t>
      </w:r>
    </w:p>
    <w:p>
      <w:pPr>
        <w:pStyle w:val="ListBullet"/>
      </w:pPr>
      <w:r>
        <w:t>powers discovery cards on homepage</w:t>
      </w:r>
    </w:p>
    <w:p>
      <w:pPr>
        <w:pStyle w:val="ListBullet"/>
      </w:pPr>
      <w:r>
        <w:t>powers discovery drilldowns</w:t>
      </w:r>
    </w:p>
    <w:p>
      <w:r>
        <w:t>Common expected nested keys:</w:t>
      </w:r>
    </w:p>
    <w:p>
      <w:pPr>
        <w:pStyle w:val="ListBullet"/>
      </w:pPr>
      <w:r>
        <w:t>summary</w:t>
      </w:r>
    </w:p>
    <w:p>
      <w:pPr>
        <w:pStyle w:val="ListBullet"/>
      </w:pPr>
      <w:r>
        <w:t>tracked_sites</w:t>
      </w:r>
    </w:p>
    <w:p>
      <w:pPr>
        <w:pStyle w:val="ListBullet"/>
      </w:pPr>
      <w:r>
        <w:t>excluded_sites</w:t>
      </w:r>
    </w:p>
    <w:p>
      <w:pPr>
        <w:pStyle w:val="ListBullet"/>
      </w:pPr>
      <w:r>
        <w:t>all_sites</w:t>
      </w:r>
    </w:p>
    <w:p>
      <w:pPr>
        <w:pStyle w:val="ListBullet"/>
      </w:pPr>
      <w:r>
        <w:t>new_site_candidates</w:t>
      </w:r>
    </w:p>
    <w:p>
      <w:r>
        <w:t>`summary` may include:</w:t>
      </w:r>
    </w:p>
    <w:p>
      <w:pPr>
        <w:pStyle w:val="ListBullet"/>
      </w:pPr>
      <w:r>
        <w:t>tracked_site_count</w:t>
      </w:r>
    </w:p>
    <w:p>
      <w:pPr>
        <w:pStyle w:val="ListBullet"/>
      </w:pPr>
      <w:r>
        <w:t>excluded_site_count</w:t>
      </w:r>
    </w:p>
    <w:p>
      <w:pPr>
        <w:pStyle w:val="ListBullet"/>
      </w:pPr>
      <w:r>
        <w:t>discovered_site_count</w:t>
      </w:r>
    </w:p>
    <w:p>
      <w:pPr>
        <w:pStyle w:val="ListBullet"/>
      </w:pPr>
      <w:r>
        <w:t>new_site_candidate_count</w:t>
      </w:r>
    </w:p>
    <w:p>
      <w:r>
        <w:t>Example conceptual shape:</w:t>
      </w:r>
    </w:p>
    <w:p>
      <w:r>
        <w:t>"site_discovery": { "summary": { "tracked_site_count": 3, "excluded_site_count": 2, "discovered_site_count": 5, "new_site_candidate_count": 1 } }</w:t>
      </w:r>
    </w:p>
    <w:p>
      <w:r>
        <w:t>4.9 project_intelligence ------------------------ Type: object / dictionary</w:t>
      </w:r>
    </w:p>
    <w:p>
      <w:r>
        <w:t>Purpose:</w:t>
      </w:r>
    </w:p>
    <w:p>
      <w:pPr>
        <w:pStyle w:val="ListBullet"/>
      </w:pPr>
      <w:r>
        <w:t>project-level intelligence beyond simple site card counts</w:t>
      </w:r>
    </w:p>
    <w:p>
      <w:pPr>
        <w:pStyle w:val="ListBullet"/>
      </w:pPr>
      <w:r>
        <w:t>powers project summaries and drilldowns</w:t>
      </w:r>
    </w:p>
    <w:p>
      <w:r>
        <w:t>Common expected nested keys:</w:t>
      </w:r>
    </w:p>
    <w:p>
      <w:pPr>
        <w:pStyle w:val="ListBullet"/>
      </w:pPr>
      <w:r>
        <w:t>site_map</w:t>
      </w:r>
    </w:p>
    <w:p>
      <w:pPr>
        <w:pStyle w:val="ListBullet"/>
      </w:pPr>
      <w:r>
        <w:t>summary</w:t>
      </w:r>
    </w:p>
    <w:p>
      <w:r>
        <w:t>`site_map` often contains a per-site block for project sampling/rows.</w:t>
      </w:r>
    </w:p>
    <w:p>
      <w:r>
        <w:t>Example concept:</w:t>
      </w:r>
    </w:p>
    <w:p>
      <w:r>
        <w:t>"project_intelligence": { "site_map": { "example-site": { "sampled_project_rows": 12, "project_rows": [...] } } }</w:t>
      </w:r>
    </w:p>
    <w:p>
      <w:r>
        <w:t>4.10 drilldowns --------------- Type: object / dictionary</w:t>
      </w:r>
    </w:p>
    <w:p>
      <w:r>
        <w:t>Purpose:</w:t>
      </w:r>
    </w:p>
    <w:p>
      <w:pPr>
        <w:pStyle w:val="ListBullet"/>
      </w:pPr>
      <w:r>
        <w:t>master drilldown registry for all detail pages</w:t>
      </w:r>
    </w:p>
    <w:p>
      <w:pPr>
        <w:pStyle w:val="ListBullet"/>
      </w:pPr>
      <w:r>
        <w:t>maps detail route keys to row-based datasets</w:t>
      </w:r>
    </w:p>
    <w:p>
      <w:r>
        <w:t>This is one of the most important sections of the entire contract.</w:t>
      </w:r>
    </w:p>
    <w:p>
      <w:r>
        <w:t>Keys inside drilldowns are string identifiers such as:</w:t>
      </w:r>
    </w:p>
    <w:p>
      <w:pPr>
        <w:pStyle w:val="ListBullet"/>
      </w:pPr>
      <w:r>
        <w:t>change::summary</w:t>
      </w:r>
    </w:p>
    <w:p>
      <w:pPr>
        <w:pStyle w:val="ListBullet"/>
      </w:pPr>
      <w:r>
        <w:t>change::comparison_changes</w:t>
      </w:r>
    </w:p>
    <w:p>
      <w:pPr>
        <w:pStyle w:val="ListBullet"/>
      </w:pPr>
      <w:r>
        <w:t>discovery::summary</w:t>
      </w:r>
    </w:p>
    <w:p>
      <w:pPr>
        <w:pStyle w:val="ListBullet"/>
      </w:pPr>
      <w:r>
        <w:t>discovery::tracked_sites</w:t>
      </w:r>
    </w:p>
    <w:p>
      <w:pPr>
        <w:pStyle w:val="ListBullet"/>
      </w:pPr>
      <w:r>
        <w:t>project::summary</w:t>
      </w:r>
    </w:p>
    <w:p>
      <w:pPr>
        <w:pStyle w:val="ListBullet"/>
      </w:pPr>
      <w:r>
        <w:t>product::&lt;key&gt;</w:t>
      </w:r>
    </w:p>
    <w:p>
      <w:pPr>
        <w:pStyle w:val="ListBullet"/>
      </w:pPr>
      <w:r>
        <w:t>access::&lt;key&gt;</w:t>
      </w:r>
    </w:p>
    <w:p>
      <w:pPr>
        <w:pStyle w:val="ListBullet"/>
      </w:pPr>
      <w:r>
        <w:t>billing::&lt;key&gt;</w:t>
      </w:r>
    </w:p>
    <w:p>
      <w:pPr>
        <w:pStyle w:val="ListBullet"/>
      </w:pPr>
      <w:r>
        <w:t>site::&lt;site&gt;</w:t>
      </w:r>
    </w:p>
    <w:p>
      <w:r>
        <w:t>Each drilldown object is expected to include:</w:t>
      </w:r>
    </w:p>
    <w:p>
      <w:pPr>
        <w:pStyle w:val="ListBullet"/>
      </w:pPr>
      <w:r>
        <w:t>title</w:t>
      </w:r>
    </w:p>
    <w:p>
      <w:pPr>
        <w:pStyle w:val="ListBullet"/>
      </w:pPr>
      <w:r>
        <w:t>reason</w:t>
      </w:r>
    </w:p>
    <w:p>
      <w:pPr>
        <w:pStyle w:val="ListBullet"/>
      </w:pPr>
      <w:r>
        <w:t>atlassian_area</w:t>
      </w:r>
    </w:p>
    <w:p>
      <w:pPr>
        <w:pStyle w:val="ListBullet"/>
      </w:pPr>
      <w:r>
        <w:t>columns</w:t>
      </w:r>
    </w:p>
    <w:p>
      <w:pPr>
        <w:pStyle w:val="ListBullet"/>
      </w:pPr>
      <w:r>
        <w:t>rows</w:t>
      </w:r>
    </w:p>
    <w:p>
      <w:r>
        <w:t>Example shape:</w:t>
      </w:r>
    </w:p>
    <w:p>
      <w:r>
        <w:t>"drilldowns": { "change::summary": { "title": "Change Summary", "reason": "Latest collector comparison output", "atlassian_area": "Monitoring / Change review", "columns": ["site", "change_type", "detail"], "rows": [ {"site": "example-site", "change_type": "project_delta", "detail": "+2 projects"} ] } }</w:t>
      </w:r>
    </w:p>
    <w:p>
      <w:r>
        <w:t>Important note: If a drilldown key is missing, `/detail/&lt;key&gt;` will fail with 404.</w:t>
      </w:r>
    </w:p>
    <w:p>
      <w:r>
        <w:t>4.11 users_source_file / managed_source_file -------------------------------------------- Type: string or null</w:t>
      </w:r>
    </w:p>
    <w:p>
      <w:r>
        <w:t>Purpose:</w:t>
      </w:r>
    </w:p>
    <w:p>
      <w:pPr>
        <w:pStyle w:val="ListBullet"/>
      </w:pPr>
      <w:r>
        <w:t>shows which source CSV files were loaded</w:t>
      </w:r>
    </w:p>
    <w:p>
      <w:pPr>
        <w:pStyle w:val="ListBullet"/>
      </w:pPr>
      <w:r>
        <w:t>helps debugging and operator awareness</w:t>
      </w:r>
    </w:p>
    <w:p>
      <w:r>
        <w:t>Examples:</w:t>
      </w:r>
    </w:p>
    <w:p>
      <w:pPr>
        <w:pStyle w:val="ListBullet"/>
      </w:pPr>
      <w:r>
        <w:t>export-users (1).csv</w:t>
      </w:r>
    </w:p>
    <w:p>
      <w:pPr>
        <w:pStyle w:val="ListBullet"/>
      </w:pPr>
      <w:r>
        <w:t>2026-06-15T095320Z_managed_accounts.csv</w:t>
      </w:r>
    </w:p>
    <w:p>
      <w:r>
        <w:t>4.12 users_row_count / managed_row_count ---------------------------------------- Type: integer</w:t>
      </w:r>
    </w:p>
    <w:p>
      <w:r>
        <w:t>Purpose:</w:t>
      </w:r>
    </w:p>
    <w:p>
      <w:pPr>
        <w:pStyle w:val="ListBullet"/>
      </w:pPr>
      <w:r>
        <w:t>tells UI how many CSV rows were loaded</w:t>
      </w:r>
    </w:p>
    <w:p>
      <w:pPr>
        <w:pStyle w:val="ListBullet"/>
      </w:pPr>
      <w:r>
        <w:t>acts as a basic sanity check for operators and developers</w:t>
      </w:r>
    </w:p>
    <w:p>
      <w:r>
        <w:t>5. FORMAL FIELD NOTES FOR SITE OBJECTS -------------------------------------- This section explains common site-level fields more formally.</w:t>
      </w:r>
    </w:p>
    <w:p>
      <w:r>
        <w:t>site ---- Type: string Meaning: internal site key / slug / identifier used for matching and drilldown URLs</w:t>
      </w:r>
    </w:p>
    <w:p>
      <w:r>
        <w:t>site_name --------- Type: string Meaning: human-readable display name for the site</w:t>
      </w:r>
    </w:p>
    <w:p>
      <w:r>
        <w:t>status ------ Type: string Expected values typically:</w:t>
      </w:r>
    </w:p>
    <w:p>
      <w:pPr>
        <w:pStyle w:val="ListBullet"/>
      </w:pPr>
      <w:r>
        <w:t>critical</w:t>
      </w:r>
    </w:p>
    <w:p>
      <w:pPr>
        <w:pStyle w:val="ListBullet"/>
      </w:pPr>
      <w:r>
        <w:t>warning</w:t>
      </w:r>
    </w:p>
    <w:p>
      <w:pPr>
        <w:pStyle w:val="ListBullet"/>
      </w:pPr>
      <w:r>
        <w:t>stable</w:t>
      </w:r>
    </w:p>
    <w:p>
      <w:r>
        <w:t>Meaning: display grouping / operational health category</w:t>
      </w:r>
    </w:p>
    <w:p>
      <w:r>
        <w:t>tier_status ----------- Type: string Meaning: licensing or capacity state where tier model applies</w:t>
      </w:r>
    </w:p>
    <w:p>
      <w:r>
        <w:t>licence_model ------------- Type: string Expected values may include:</w:t>
      </w:r>
    </w:p>
    <w:p>
      <w:pPr>
        <w:pStyle w:val="ListBullet"/>
      </w:pPr>
      <w:r>
        <w:t>tiered</w:t>
      </w:r>
    </w:p>
    <w:p>
      <w:pPr>
        <w:pStyle w:val="ListBullet"/>
      </w:pPr>
      <w:r>
        <w:t>seat_paid</w:t>
      </w:r>
    </w:p>
    <w:p>
      <w:r>
        <w:t>Meaning: controls whether tier usage is relevant or not</w:t>
      </w:r>
    </w:p>
    <w:p>
      <w:r>
        <w:t>total_users ----------- Type: integer Meaning: total users for that specific site</w:t>
      </w:r>
    </w:p>
    <w:p>
      <w:r>
        <w:t>active_users ------------ Type: integer Meaning: active Jira users for that specific site</w:t>
      </w:r>
    </w:p>
    <w:p>
      <w:r>
        <w:t>inactive_users -------------- Type: integer Meaning: inactive Jira users for that specific site</w:t>
      </w:r>
    </w:p>
    <w:p>
      <w:r>
        <w:t>licensed_users -------------- Type: integer Meaning: number of licensed users / licence estimate for that site</w:t>
      </w:r>
    </w:p>
    <w:p>
      <w:r>
        <w:t>tier_limit ---------- Type: integer or null Meaning: tier ceiling if the site is tier-based</w:t>
      </w:r>
    </w:p>
    <w:p>
      <w:r>
        <w:t>usage_percent ------------- Type: integer/float or null Meaning: capacity usage against tier limit</w:t>
      </w:r>
    </w:p>
    <w:p>
      <w:r>
        <w:t>capacity_remaining ------------------ Type: integer or null Meaning: remaining tier headroom</w:t>
      </w:r>
    </w:p>
    <w:p>
      <w:r>
        <w:t>project_count ------------- Type: integer Meaning: project count for the site</w:t>
      </w:r>
    </w:p>
    <w:p>
      <w:r>
        <w:t>issue_count_total ----------------- Type: integer Meaning: total issues counted for the site</w:t>
      </w:r>
    </w:p>
    <w:p>
      <w:r>
        <w:t>issue_count_unresolved ---------------------- Type: integer Meaning: unresolved issues count for the site</w:t>
      </w:r>
    </w:p>
    <w:p>
      <w:r>
        <w:t>issue_count_updated_last_7d --------------------------- Type: integer Meaning: issues updated in the last 7 days</w:t>
      </w:r>
    </w:p>
    <w:p>
      <w:r>
        <w:t>project_count_delta ------------------- Type: integer Meaning: change in project count compared to previous snapshot/reference</w:t>
      </w:r>
    </w:p>
    <w:p>
      <w:r>
        <w:t>sampled_project_rows -------------------- Type: integer Meaning: sample size or count of project rows available for drilldown/sample display</w:t>
      </w:r>
    </w:p>
    <w:p>
      <w:r>
        <w:t>reason ------ Type: string Meaning: human-readable rationale shown in site card footer</w:t>
      </w:r>
    </w:p>
    <w:p>
      <w:r>
        <w:t>atlassian_area -------------- Type: string Meaning: suggested Atlassian operational area for action/investigation</w:t>
      </w:r>
    </w:p>
    <w:p>
      <w:r>
        <w:t>6. DRILLDOWN CONTRACT DETAILS ----------------------------- Every drilldown entry should follow one consistent shape.</w:t>
      </w:r>
    </w:p>
    <w:p>
      <w:r>
        <w:t>Recommended contract:</w:t>
      </w:r>
    </w:p>
    <w:p>
      <w:r>
        <w:t>{ "title": "...", "reason": "...", "atlassian_area": "...", "columns": ["col1", "col2"], "rows": [ {"col1": "value", "col2": "value"} ] }</w:t>
      </w:r>
    </w:p>
    <w:p>
      <w:r>
        <w:t>Field meanings:</w:t>
      </w:r>
    </w:p>
    <w:p>
      <w:r>
        <w:t>title ----- Type: string Purpose: display title for detail page</w:t>
      </w:r>
    </w:p>
    <w:p>
      <w:r>
        <w:t>reason ------ Type: string Purpose: explains why the drilldown matters</w:t>
      </w:r>
    </w:p>
    <w:p>
      <w:r>
        <w:t>atlassian_area -------------- Type: string Purpose: points user towards relevant Atlassian admin area/process</w:t>
      </w:r>
    </w:p>
    <w:p>
      <w:r>
        <w:t>columns ------- Type: list of strings Purpose: controls table headers and row field order</w:t>
      </w:r>
    </w:p>
    <w:p>
      <w:r>
        <w:t>rows ---- Type: list of objects Purpose: actual detail data to render in table</w:t>
      </w:r>
    </w:p>
    <w:p>
      <w:r>
        <w:t>Important rule: Keys used in each row object should match the column names expected by the detail template logic.</w:t>
      </w:r>
    </w:p>
    <w:p>
      <w:r>
        <w:t>7. PAGE-TO-CONTRACT MAPPING --------------------------- This section explains which page depends on which JSON areas.</w:t>
      </w:r>
    </w:p>
    <w:p>
      <w:r>
        <w:t>Homepage depends heavily on:</w:t>
      </w:r>
    </w:p>
    <w:p>
      <w:pPr>
        <w:pStyle w:val="ListBullet"/>
      </w:pPr>
      <w:r>
        <w:t>estate</w:t>
      </w:r>
    </w:p>
    <w:p>
      <w:pPr>
        <w:pStyle w:val="ListBullet"/>
      </w:pPr>
      <w:r>
        <w:t>change_detection.summary</w:t>
      </w:r>
    </w:p>
    <w:p>
      <w:pPr>
        <w:pStyle w:val="ListBullet"/>
      </w:pPr>
      <w:r>
        <w:t>site_discovery.summary</w:t>
      </w:r>
    </w:p>
    <w:p>
      <w:pPr>
        <w:pStyle w:val="ListBullet"/>
      </w:pPr>
      <w:r>
        <w:t>critical_sites</w:t>
      </w:r>
    </w:p>
    <w:p>
      <w:pPr>
        <w:pStyle w:val="ListBullet"/>
      </w:pPr>
      <w:r>
        <w:t>warning_sites</w:t>
      </w:r>
    </w:p>
    <w:p>
      <w:pPr>
        <w:pStyle w:val="ListBullet"/>
      </w:pPr>
      <w:r>
        <w:t>stable_sites</w:t>
      </w:r>
    </w:p>
    <w:p>
      <w:pPr>
        <w:pStyle w:val="ListBullet"/>
      </w:pPr>
      <w:r>
        <w:t>source file names</w:t>
      </w:r>
    </w:p>
    <w:p>
      <w:pPr>
        <w:pStyle w:val="ListBullet"/>
      </w:pPr>
      <w:r>
        <w:t>row counts</w:t>
      </w:r>
    </w:p>
    <w:p>
      <w:r>
        <w:t>Estate page depends heavily on:</w:t>
      </w:r>
    </w:p>
    <w:p>
      <w:pPr>
        <w:pStyle w:val="ListBullet"/>
      </w:pPr>
      <w:r>
        <w:t>site_discovery.summary</w:t>
      </w:r>
    </w:p>
    <w:p>
      <w:pPr>
        <w:pStyle w:val="ListBullet"/>
      </w:pPr>
      <w:r>
        <w:t>site_discovery-related drilldowns</w:t>
      </w:r>
    </w:p>
    <w:p>
      <w:pPr>
        <w:pStyle w:val="ListBullet"/>
      </w:pPr>
      <w:r>
        <w:t>grouped site lists</w:t>
      </w:r>
    </w:p>
    <w:p>
      <w:pPr>
        <w:pStyle w:val="ListBullet"/>
      </w:pPr>
      <w:r>
        <w:t>project metrics on sites</w:t>
      </w:r>
    </w:p>
    <w:p>
      <w:pPr>
        <w:pStyle w:val="ListBullet"/>
      </w:pPr>
      <w:r>
        <w:t>change detection enrichment on sites</w:t>
      </w:r>
    </w:p>
    <w:p>
      <w:r>
        <w:t>Reference page depends heavily on:</w:t>
      </w:r>
    </w:p>
    <w:p>
      <w:pPr>
        <w:pStyle w:val="ListBullet"/>
      </w:pPr>
      <w:r>
        <w:t>org_product_breakdown</w:t>
      </w:r>
    </w:p>
    <w:p>
      <w:pPr>
        <w:pStyle w:val="ListBullet"/>
      </w:pPr>
      <w:r>
        <w:t>billing_summary</w:t>
      </w:r>
    </w:p>
    <w:p>
      <w:pPr>
        <w:pStyle w:val="ListBullet"/>
      </w:pPr>
      <w:r>
        <w:t>users_export_breakdown</w:t>
      </w:r>
    </w:p>
    <w:p>
      <w:r>
        <w:t>Detail page depends entirely on:</w:t>
      </w:r>
    </w:p>
    <w:p>
      <w:pPr>
        <w:pStyle w:val="ListBullet"/>
      </w:pPr>
      <w:r>
        <w:t>drilldowns[key]</w:t>
      </w:r>
    </w:p>
    <w:p>
      <w:r>
        <w:t>/api/data shows:</w:t>
      </w:r>
    </w:p>
    <w:p>
      <w:pPr>
        <w:pStyle w:val="ListBullet"/>
      </w:pPr>
      <w:r>
        <w:t>full contract for debugging and external validation</w:t>
      </w:r>
    </w:p>
    <w:p>
      <w:r>
        <w:t>8. HOW TO EXTEND THE JSON CONTRACT SAFELY ----------------------------------------- Rule 1: Add new fields in Python first, not templates first.</w:t>
      </w:r>
    </w:p>
    <w:p>
      <w:r>
        <w:t>Rule 2: Confirm the new field appears in `/api/data`.</w:t>
      </w:r>
    </w:p>
    <w:p>
      <w:r>
        <w:t>Rule 3: Only then consume it in templates.</w:t>
      </w:r>
    </w:p>
    <w:p>
      <w:r>
        <w:t>Rule 4: Avoid renaming existing keys unless all dependent templates and drilldowns are updated.</w:t>
      </w:r>
    </w:p>
    <w:p>
      <w:r>
        <w:t>Rule 5: Keep conceptually similar fields grouped under the same object where possible.</w:t>
      </w:r>
    </w:p>
    <w:p>
      <w:r>
        <w:t>Example safe extension:</w:t>
      </w:r>
    </w:p>
    <w:p>
      <w:r>
        <w:t>data["estate"]["inactive_over_90_days"] = 14</w:t>
      </w:r>
    </w:p>
    <w:p>
      <w:r>
        <w:t>Then in template:</w:t>
      </w:r>
    </w:p>
    <w:p>
      <w:r>
        <w:t>{{ estate.inactive_over_90_days or 0 }}</w:t>
      </w:r>
    </w:p>
    <w:p>
      <w:r>
        <w:t>9. HOW TO ADD A NEW DRILLDOWN TO THE CONTRACT SAFELY ---------------------------------------------------- Example safe process:</w:t>
      </w:r>
    </w:p>
    <w:p>
      <w:r>
        <w:t>1. Decide which service module owns it. 2. Add a new drilldown entry in that service. 3. Confirm web.py merges that service into the global drilldowns map. 4. Visit `/api/data` and confirm the key exists. 5. Add an HTML link using the exact key. 6. Test `/detail/&lt;key&gt;` directly.</w:t>
      </w:r>
    </w:p>
    <w:p>
      <w:r>
        <w:t>Example concept:</w:t>
      </w:r>
    </w:p>
    <w:p>
      <w:r>
        <w:t>drilldowns["estate::inactive_over_90_days"] = { "title": "Inactive Over 90 Days", "reason": "Users inactive for more than 90 days", "atlassian_area": "User access review", "columns": ["name", "email", "site"], "rows": [...] }</w:t>
      </w:r>
    </w:p>
    <w:p>
      <w:r>
        <w:t>10. COMMON JSON CONTRACT MISTAKES --------------------------------- 10.1 Key renamed in Python but not in template ---------------------------------------------- Example: Python changes: users_export_breakdown -&gt; access_breakdown</w:t>
      </w:r>
    </w:p>
    <w:p>
      <w:r>
        <w:t>Template still uses: users_export_breakdown</w:t>
      </w:r>
    </w:p>
    <w:p>
      <w:r>
        <w:t>Result:</w:t>
      </w:r>
    </w:p>
    <w:p>
      <w:pPr>
        <w:pStyle w:val="ListBullet"/>
      </w:pPr>
      <w:r>
        <w:t>template shows empty output or errors</w:t>
      </w:r>
    </w:p>
    <w:p>
      <w:r>
        <w:t>Fix:</w:t>
      </w:r>
    </w:p>
    <w:p>
      <w:pPr>
        <w:pStyle w:val="ListBullet"/>
      </w:pPr>
      <w:r>
        <w:t>keep contract names stable</w:t>
      </w:r>
    </w:p>
    <w:p>
      <w:pPr>
        <w:pStyle w:val="ListBullet"/>
      </w:pPr>
      <w:r>
        <w:t>or update all templates/routes immediately</w:t>
      </w:r>
    </w:p>
    <w:p>
      <w:r>
        <w:t>10.2 Nested structure changed unexpectedly ------------------------------------------ Example: `change_detection.summary` changed to `change_detection.totals`</w:t>
      </w:r>
    </w:p>
    <w:p>
      <w:r>
        <w:t>Result:</w:t>
      </w:r>
    </w:p>
    <w:p>
      <w:pPr>
        <w:pStyle w:val="ListBullet"/>
      </w:pPr>
      <w:r>
        <w:t>homepage cards show zero or missing values</w:t>
      </w:r>
    </w:p>
    <w:p>
      <w:r>
        <w:t>Fix:</w:t>
      </w:r>
    </w:p>
    <w:p>
      <w:pPr>
        <w:pStyle w:val="ListBullet"/>
      </w:pPr>
      <w:r>
        <w:t>preserve nested structure when possible</w:t>
      </w:r>
    </w:p>
    <w:p>
      <w:pPr>
        <w:pStyle w:val="ListBullet"/>
      </w:pPr>
      <w:r>
        <w:t>if changing it, update every dependent template and drilldown path</w:t>
      </w:r>
    </w:p>
    <w:p>
      <w:r>
        <w:t>10.3 Drilldown rows do not match columns ---------------------------------------- Example: columns = ["site", "email"] rows = [{"site_name": "x", "mail": "y"}]</w:t>
      </w:r>
    </w:p>
    <w:p>
      <w:r>
        <w:t>Result:</w:t>
      </w:r>
    </w:p>
    <w:p>
      <w:pPr>
        <w:pStyle w:val="ListBullet"/>
      </w:pPr>
      <w:r>
        <w:t>table renders blank cells</w:t>
      </w:r>
    </w:p>
    <w:p>
      <w:r>
        <w:t>Fix:</w:t>
      </w:r>
    </w:p>
    <w:p>
      <w:pPr>
        <w:pStyle w:val="ListBullet"/>
      </w:pPr>
      <w:r>
        <w:t>align row keys with column names or detail page expectations</w:t>
      </w:r>
    </w:p>
    <w:p>
      <w:r>
        <w:t>10.4 Wrong data type -------------------- Examples:</w:t>
      </w:r>
    </w:p>
    <w:p>
      <w:pPr>
        <w:pStyle w:val="ListBullet"/>
      </w:pPr>
      <w:r>
        <w:t>integer expected, string supplied</w:t>
      </w:r>
    </w:p>
    <w:p>
      <w:pPr>
        <w:pStyle w:val="ListBullet"/>
      </w:pPr>
      <w:r>
        <w:t>list expected, dict supplied</w:t>
      </w:r>
    </w:p>
    <w:p>
      <w:pPr>
        <w:pStyle w:val="ListBullet"/>
      </w:pPr>
      <w:r>
        <w:t>dict expected, list supplied</w:t>
      </w:r>
    </w:p>
    <w:p>
      <w:r>
        <w:t>Result:</w:t>
      </w:r>
    </w:p>
    <w:p>
      <w:pPr>
        <w:pStyle w:val="ListBullet"/>
      </w:pPr>
      <w:r>
        <w:t>loops fail</w:t>
      </w:r>
    </w:p>
    <w:p>
      <w:pPr>
        <w:pStyle w:val="ListBullet"/>
      </w:pPr>
      <w:r>
        <w:t>counts render strangely</w:t>
      </w:r>
    </w:p>
    <w:p>
      <w:pPr>
        <w:pStyle w:val="ListBullet"/>
      </w:pPr>
      <w:r>
        <w:t>template logic behaves unexpectedly</w:t>
      </w:r>
    </w:p>
    <w:p>
      <w:r>
        <w:t>Fix:</w:t>
      </w:r>
    </w:p>
    <w:p>
      <w:pPr>
        <w:pStyle w:val="ListBullet"/>
      </w:pPr>
      <w:r>
        <w:t>keep types stable</w:t>
      </w:r>
    </w:p>
    <w:p>
      <w:pPr>
        <w:pStyle w:val="ListBullet"/>
      </w:pPr>
      <w:r>
        <w:t>validate shape in Python before returning payload</w:t>
      </w:r>
    </w:p>
    <w:p>
      <w:r>
        <w:t>11. BASIC TYPE GUIDELINES ------------------------- Recommended type conventions in this project:</w:t>
      </w:r>
    </w:p>
    <w:p>
      <w:pPr>
        <w:pStyle w:val="ListBullet"/>
      </w:pPr>
      <w:r>
        <w:t>counts -&gt; integers</w:t>
      </w:r>
    </w:p>
    <w:p>
      <w:pPr>
        <w:pStyle w:val="ListBullet"/>
      </w:pPr>
      <w:r>
        <w:t>status -&gt; strings</w:t>
      </w:r>
    </w:p>
    <w:p>
      <w:pPr>
        <w:pStyle w:val="ListBullet"/>
      </w:pPr>
      <w:r>
        <w:t>summaries -&gt; dicts</w:t>
      </w:r>
    </w:p>
    <w:p>
      <w:pPr>
        <w:pStyle w:val="ListBullet"/>
      </w:pPr>
      <w:r>
        <w:t>grouped collections -&gt; lists of dicts</w:t>
      </w:r>
    </w:p>
    <w:p>
      <w:pPr>
        <w:pStyle w:val="ListBullet"/>
      </w:pPr>
      <w:r>
        <w:t>drilldown registry -&gt; dict of dicts</w:t>
      </w:r>
    </w:p>
    <w:p>
      <w:pPr>
        <w:pStyle w:val="ListBullet"/>
      </w:pPr>
      <w:r>
        <w:t>source file names -&gt; strings or null</w:t>
      </w:r>
    </w:p>
    <w:p>
      <w:pPr>
        <w:pStyle w:val="ListBullet"/>
      </w:pPr>
      <w:r>
        <w:t>booleans -&gt; actual true/false, not "yes"/"no" strings where possible</w:t>
      </w:r>
    </w:p>
    <w:p>
      <w:r>
        <w:t>Consistent types matter because templates and future consumers expect stable shapes.</w:t>
      </w:r>
    </w:p>
    <w:p>
      <w:r>
        <w:t>12. JSON CONTRACT DEBUGGING WORKFLOW ------------------------------------ If something on screen looks wrong, use this order:</w:t>
      </w:r>
    </w:p>
    <w:p>
      <w:r>
        <w:t>1. Open `/api/data` 2. Find the relevant top-level object 3. Confirm the key exists 4. Confirm its type is what you expect 5. Confirm nested keys match template usage 6. Only then inspect HTML/Jinja</w:t>
      </w:r>
    </w:p>
    <w:p>
      <w:r>
        <w:t>Examples:</w:t>
      </w:r>
    </w:p>
    <w:p>
      <w:pPr>
        <w:pStyle w:val="ListBullet"/>
      </w:pPr>
      <w:r>
        <w:t>Homepage card wrong? inspect `estate` first.</w:t>
      </w:r>
    </w:p>
    <w:p>
      <w:pPr>
        <w:pStyle w:val="ListBullet"/>
      </w:pPr>
      <w:r>
        <w:t>Estate summary wrong? inspect `site_discovery.summary` first.</w:t>
      </w:r>
    </w:p>
    <w:p>
      <w:pPr>
        <w:pStyle w:val="ListBullet"/>
      </w:pPr>
      <w:r>
        <w:t>Change card wrong? inspect `change_detection.summary` first.</w:t>
      </w:r>
    </w:p>
    <w:p>
      <w:pPr>
        <w:pStyle w:val="ListBullet"/>
      </w:pPr>
      <w:r>
        <w:t>Detail page 404? inspect `drilldowns` keys first.</w:t>
      </w:r>
    </w:p>
    <w:p>
      <w:r>
        <w:t>13. QUICK TROUBLESHOOTING CASES ------------------------------- Case A — homepage card shows 0 when you expect real value --------------------------------------------------------- Likely causes:</w:t>
      </w:r>
    </w:p>
    <w:p>
      <w:pPr>
        <w:pStyle w:val="ListBullet"/>
      </w:pPr>
      <w:r>
        <w:t>field missing in `estate`</w:t>
      </w:r>
    </w:p>
    <w:p>
      <w:pPr>
        <w:pStyle w:val="ListBullet"/>
      </w:pPr>
      <w:r>
        <w:t>wrong field name in template</w:t>
      </w:r>
    </w:p>
    <w:p>
      <w:pPr>
        <w:pStyle w:val="ListBullet"/>
      </w:pPr>
      <w:r>
        <w:t>service not populating it</w:t>
      </w:r>
    </w:p>
    <w:p>
      <w:r>
        <w:t>Fix:</w:t>
      </w:r>
    </w:p>
    <w:p>
      <w:pPr>
        <w:pStyle w:val="ListBullet"/>
      </w:pPr>
      <w:r>
        <w:t>inspect `/api/data` -&gt; `estate`</w:t>
      </w:r>
    </w:p>
    <w:p>
      <w:r>
        <w:t>Case B — estate page summary boxes are blank -------------------------------------------- Likely causes:</w:t>
      </w:r>
    </w:p>
    <w:p>
      <w:pPr>
        <w:pStyle w:val="ListBullet"/>
      </w:pPr>
      <w:r>
        <w:t>`site_discovery.summary` missing</w:t>
      </w:r>
    </w:p>
    <w:p>
      <w:pPr>
        <w:pStyle w:val="ListBullet"/>
      </w:pPr>
      <w:r>
        <w:t>nested key mismatch</w:t>
      </w:r>
    </w:p>
    <w:p>
      <w:r>
        <w:t>Fix:</w:t>
      </w:r>
    </w:p>
    <w:p>
      <w:pPr>
        <w:pStyle w:val="ListBullet"/>
      </w:pPr>
      <w:r>
        <w:t>inspect `/api/data` -&gt; `site_discovery`</w:t>
      </w:r>
    </w:p>
    <w:p>
      <w:r>
        <w:t>Case C — detail page exists but table empty ------------------------------------------- Likely causes:</w:t>
      </w:r>
    </w:p>
    <w:p>
      <w:pPr>
        <w:pStyle w:val="ListBullet"/>
      </w:pPr>
      <w:r>
        <w:t>drilldown key exists but rows are empty</w:t>
      </w:r>
    </w:p>
    <w:p>
      <w:pPr>
        <w:pStyle w:val="ListBullet"/>
      </w:pPr>
      <w:r>
        <w:t>row filter too aggressive</w:t>
      </w:r>
    </w:p>
    <w:p>
      <w:r>
        <w:t>Fix:</w:t>
      </w:r>
    </w:p>
    <w:p>
      <w:pPr>
        <w:pStyle w:val="ListBullet"/>
      </w:pPr>
      <w:r>
        <w:t>inspect `/api/data` -&gt; `drilldowns[key]`</w:t>
      </w:r>
    </w:p>
    <w:p>
      <w:r>
        <w:t>Case D — detail page 404 ------------------------ Likely causes:</w:t>
      </w:r>
    </w:p>
    <w:p>
      <w:pPr>
        <w:pStyle w:val="ListBullet"/>
      </w:pPr>
      <w:r>
        <w:t>missing drilldown key in master map</w:t>
      </w:r>
    </w:p>
    <w:p>
      <w:pPr>
        <w:pStyle w:val="ListBullet"/>
      </w:pPr>
      <w:r>
        <w:t>link mismatch</w:t>
      </w:r>
    </w:p>
    <w:p>
      <w:r>
        <w:t>Fix:</w:t>
      </w:r>
    </w:p>
    <w:p>
      <w:pPr>
        <w:pStyle w:val="ListBullet"/>
      </w:pPr>
      <w:r>
        <w:t>inspect `/api/data` -&gt; `drilldowns`</w:t>
      </w:r>
    </w:p>
    <w:p>
      <w:r>
        <w:t>14. VERSIONING THE CONTRACT --------------------------- Right now the contract is informal and defined by Python code, not by a separate schema file.</w:t>
      </w:r>
    </w:p>
    <w:p>
      <w:r>
        <w:t>That is acceptable for current stage, but future improvement could include:</w:t>
      </w:r>
    </w:p>
    <w:p>
      <w:pPr>
        <w:pStyle w:val="ListBullet"/>
      </w:pPr>
      <w:r>
        <w:t>a written schema version section,</w:t>
      </w:r>
    </w:p>
    <w:p>
      <w:pPr>
        <w:pStyle w:val="ListBullet"/>
      </w:pPr>
      <w:r>
        <w:t>a dedicated JSON schema file,</w:t>
      </w:r>
    </w:p>
    <w:p>
      <w:pPr>
        <w:pStyle w:val="ListBullet"/>
      </w:pPr>
      <w:r>
        <w:t>contract tests.</w:t>
      </w:r>
    </w:p>
    <w:p>
      <w:r>
        <w:t>Recommended future convention:</w:t>
      </w:r>
    </w:p>
    <w:p>
      <w:pPr>
        <w:pStyle w:val="ListBullet"/>
      </w:pPr>
      <w:r>
        <w:t>do not rename keys casually,</w:t>
      </w:r>
    </w:p>
    <w:p>
      <w:pPr>
        <w:pStyle w:val="ListBullet"/>
      </w:pPr>
      <w:r>
        <w:t>add new keys in additive way where possible,</w:t>
      </w:r>
    </w:p>
    <w:p>
      <w:pPr>
        <w:pStyle w:val="ListBullet"/>
      </w:pPr>
      <w:r>
        <w:t>treat `/api/data` as a backward-compatibility surface for templates and tools.</w:t>
      </w:r>
    </w:p>
    <w:p>
      <w:r>
        <w:t>15. RECOMMENDED FUTURE IMPROVEMENTS ----------------------------------- Potential future contract improvements:</w:t>
      </w:r>
    </w:p>
    <w:p>
      <w:pPr>
        <w:pStyle w:val="ListBullet"/>
      </w:pPr>
      <w:r>
        <w:t>formal JSON schema file</w:t>
      </w:r>
    </w:p>
    <w:p>
      <w:pPr>
        <w:pStyle w:val="ListBullet"/>
      </w:pPr>
      <w:r>
        <w:t>contract validation tests</w:t>
      </w:r>
    </w:p>
    <w:p>
      <w:pPr>
        <w:pStyle w:val="ListBullet"/>
      </w:pPr>
      <w:r>
        <w:t>version number inside payload</w:t>
      </w:r>
    </w:p>
    <w:p>
      <w:pPr>
        <w:pStyle w:val="ListBullet"/>
      </w:pPr>
      <w:r>
        <w:t>`generated_at` timestamp at payload root</w:t>
      </w:r>
    </w:p>
    <w:p>
      <w:pPr>
        <w:pStyle w:val="ListBullet"/>
      </w:pPr>
      <w:r>
        <w:t>`schema_version` field</w:t>
      </w:r>
    </w:p>
    <w:p>
      <w:pPr>
        <w:pStyle w:val="ListBullet"/>
      </w:pPr>
      <w:r>
        <w:t>explicit metadata section</w:t>
      </w:r>
    </w:p>
    <w:p>
      <w:r>
        <w:t>Example future addition:</w:t>
      </w:r>
    </w:p>
    <w:p>
      <w:r>
        <w:t>"metadata": { "schema_version": "1.0", "generated_at": "2026-06-17T08:00:00Z" }</w:t>
      </w:r>
    </w:p>
    <w:p>
      <w:r>
        <w:t>This would make debugging and handover easier.</w:t>
      </w:r>
    </w:p>
    <w:p>
      <w:r>
        <w:t>16. ONE-PARAGRAPH SUMMARY ------------------------- The Jira Observation Monitor JSON data contract is the unified payload assembled by Python and exposed at `/api/data`. It connects the backend service modules to the rendered templates and detail pages. The most important top-level sections are `estate`, `sites`, grouped site lists, `billing_summary`, `change_detection`, `site_discovery`, `project_intelligence`, and `drilldowns`. The safest way to work with this contract is to keep field names stable, extend it additively, validate changes through `/api/data` before touching templates, and treat the drilldowns dictionary as a first-class contract surface for all detail pages.</w:t>
      </w:r>
    </w:p>
    <w:p>
      <w:r>
        <w:t>END OF MANUAL</w:t>
      </w:r>
    </w:p>
    <w:p>
      <w:r>
        <w:br w:type="page"/>
      </w:r>
    </w:p>
    <w:p>
      <w:pPr>
        <w:pStyle w:val="Heading1"/>
      </w:pPr>
      <w:r>
        <w:t>manuals_index.txt</w:t>
      </w:r>
    </w:p>
    <w:p>
      <w:r>
        <w:t>JIRA OBSERVATION MONITOR MANUALS INDEX =============</w:t>
      </w:r>
    </w:p>
    <w:p>
      <w:r>
        <w:t>This pack contains project-specific manuals for the main languages and template technologies used by Jira Observation Monitor.</w:t>
      </w:r>
    </w:p>
    <w:p>
      <w:r>
        <w:t>Included manuals:</w:t>
      </w:r>
    </w:p>
    <w:p>
      <w:r>
        <w:t>1. python_project_manual.txt</w:t>
      </w:r>
    </w:p>
    <w:p>
      <w:pPr>
        <w:pStyle w:val="ListBullet"/>
      </w:pPr>
      <w:r>
        <w:t>explains how Python works in this project</w:t>
      </w:r>
    </w:p>
    <w:p>
      <w:pPr>
        <w:pStyle w:val="ListBullet"/>
      </w:pPr>
      <w:r>
        <w:t>backend flow</w:t>
      </w:r>
    </w:p>
    <w:p>
      <w:pPr>
        <w:pStyle w:val="ListBullet"/>
      </w:pPr>
      <w:r>
        <w:t>service modules</w:t>
      </w:r>
    </w:p>
    <w:p>
      <w:pPr>
        <w:pStyle w:val="ListBullet"/>
      </w:pPr>
      <w:r>
        <w:t>_build_data()</w:t>
      </w:r>
    </w:p>
    <w:p>
      <w:pPr>
        <w:pStyle w:val="ListBullet"/>
      </w:pPr>
      <w:r>
        <w:t>routes</w:t>
      </w:r>
    </w:p>
    <w:p>
      <w:pPr>
        <w:pStyle w:val="ListBullet"/>
      </w:pPr>
      <w:r>
        <w:t>drilldown engine</w:t>
      </w:r>
    </w:p>
    <w:p>
      <w:pPr>
        <w:pStyle w:val="ListBullet"/>
      </w:pPr>
      <w:r>
        <w:t>Python debugging and safe editing</w:t>
      </w:r>
    </w:p>
    <w:p>
      <w:r>
        <w:t>2. html_project_manual.txt</w:t>
      </w:r>
    </w:p>
    <w:p>
      <w:pPr>
        <w:pStyle w:val="ListBullet"/>
      </w:pPr>
      <w:r>
        <w:t>explains how HTML templates are structured</w:t>
      </w:r>
    </w:p>
    <w:p>
      <w:pPr>
        <w:pStyle w:val="ListBullet"/>
      </w:pPr>
      <w:r>
        <w:t>nav pattern</w:t>
      </w:r>
    </w:p>
    <w:p>
      <w:pPr>
        <w:pStyle w:val="ListBullet"/>
      </w:pPr>
      <w:r>
        <w:t>hero pattern</w:t>
      </w:r>
    </w:p>
    <w:p>
      <w:pPr>
        <w:pStyle w:val="ListBullet"/>
      </w:pPr>
      <w:r>
        <w:t>page structures</w:t>
      </w:r>
    </w:p>
    <w:p>
      <w:pPr>
        <w:pStyle w:val="ListBullet"/>
      </w:pPr>
      <w:r>
        <w:t>relationship between HTML, CSS, and JS</w:t>
      </w:r>
    </w:p>
    <w:p>
      <w:pPr>
        <w:pStyle w:val="ListBullet"/>
      </w:pPr>
      <w:r>
        <w:t>safe template editing</w:t>
      </w:r>
    </w:p>
    <w:p>
      <w:r>
        <w:t>3. css_project_manual.txt</w:t>
      </w:r>
    </w:p>
    <w:p>
      <w:pPr>
        <w:pStyle w:val="ListBullet"/>
      </w:pPr>
      <w:r>
        <w:t>explains app.css, home.css, detail.css</w:t>
      </w:r>
    </w:p>
    <w:p>
      <w:pPr>
        <w:pStyle w:val="ListBullet"/>
      </w:pPr>
      <w:r>
        <w:t>theme variables</w:t>
      </w:r>
    </w:p>
    <w:p>
      <w:pPr>
        <w:pStyle w:val="ListBullet"/>
      </w:pPr>
      <w:r>
        <w:t>nav styling</w:t>
      </w:r>
    </w:p>
    <w:p>
      <w:pPr>
        <w:pStyle w:val="ListBullet"/>
      </w:pPr>
      <w:r>
        <w:t>site card styling</w:t>
      </w:r>
    </w:p>
    <w:p>
      <w:pPr>
        <w:pStyle w:val="ListBullet"/>
      </w:pPr>
      <w:r>
        <w:t>responsive layout</w:t>
      </w:r>
    </w:p>
    <w:p>
      <w:pPr>
        <w:pStyle w:val="ListBullet"/>
      </w:pPr>
      <w:r>
        <w:t>safe CSS editing and debug flow</w:t>
      </w:r>
    </w:p>
    <w:p>
      <w:r>
        <w:t>4. javascript_project_manual.txt</w:t>
      </w:r>
    </w:p>
    <w:p>
      <w:pPr>
        <w:pStyle w:val="ListBullet"/>
      </w:pPr>
      <w:r>
        <w:t>explains theme.js and current JavaScript usage</w:t>
      </w:r>
    </w:p>
    <w:p>
      <w:pPr>
        <w:pStyle w:val="ListBullet"/>
      </w:pPr>
      <w:r>
        <w:t>localStorage theme persistence</w:t>
      </w:r>
    </w:p>
    <w:p>
      <w:pPr>
        <w:pStyle w:val="ListBullet"/>
      </w:pPr>
      <w:r>
        <w:t>initToggle workflow</w:t>
      </w:r>
    </w:p>
    <w:p>
      <w:pPr>
        <w:pStyle w:val="ListBullet"/>
      </w:pPr>
      <w:r>
        <w:t>safe JS editing</w:t>
      </w:r>
    </w:p>
    <w:p>
      <w:pPr>
        <w:pStyle w:val="ListBullet"/>
      </w:pPr>
      <w:r>
        <w:t>JS troubleshooting</w:t>
      </w:r>
    </w:p>
    <w:p>
      <w:r>
        <w:t>5. jinja_template_manual.txt</w:t>
      </w:r>
    </w:p>
    <w:p>
      <w:pPr>
        <w:pStyle w:val="ListBullet"/>
      </w:pPr>
      <w:r>
        <w:t>explains how Jinja works in this project</w:t>
      </w:r>
    </w:p>
    <w:p>
      <w:pPr>
        <w:pStyle w:val="ListBullet"/>
      </w:pPr>
      <w:r>
        <w:t>variable output, loops, conditionals, macros</w:t>
      </w:r>
    </w:p>
    <w:p>
      <w:pPr>
        <w:pStyle w:val="ListBullet"/>
      </w:pPr>
      <w:r>
        <w:t>how Python data reaches templates</w:t>
      </w:r>
    </w:p>
    <w:p>
      <w:pPr>
        <w:pStyle w:val="ListBullet"/>
      </w:pPr>
      <w:r>
        <w:t>Jinja debugging and safe editing rules</w:t>
      </w:r>
    </w:p>
    <w:p>
      <w:r>
        <w:t>Suggested reading order for a new developer: 1. jira_observation_monitor_handover_manual.txt 2. python_project_manual.txt 3. html_project_manual.txt 4. jinja_template_manual.txt 5. css_project_manual.txt 6. javascript_project_manual.txt</w:t>
      </w:r>
    </w:p>
    <w:p>
      <w:r>
        <w:t>Suggested reading order for you as the project owner: 1. python_project_manual.txt 2. html_project_manual.txt 3. css_project_manual.txt 4. javascript_project_manual.txt 5. jinja_template_manual.txt</w:t>
      </w:r>
    </w:p>
    <w:p>
      <w:r>
        <w:t>The goal of these manuals is not generic theory. The goal is to explain how THESE technologies work in THIS project.</w:t>
      </w:r>
    </w:p>
    <w:p>
      <w:r>
        <w:t>END OF FILE</w:t>
      </w:r>
    </w:p>
    <w:p>
      <w:r>
        <w:br w:type="page"/>
      </w:r>
    </w:p>
    <w:p>
      <w:pPr>
        <w:pStyle w:val="Heading1"/>
      </w:pPr>
      <w:r>
        <w:t>developer handover.txt</w:t>
      </w:r>
    </w:p>
    <w:p>
      <w:r>
        <w:t>**developer handover / mechanics manual** for the project **with script snippets included**, so that if you hand this to a developer they can understand:</w:t>
      </w:r>
    </w:p>
    <w:p>
      <w:r>
        <w:t>* **what the product is**</w:t>
      </w:r>
    </w:p>
    <w:p>
      <w:r>
        <w:t>* **what each file does**</w:t>
      </w:r>
    </w:p>
    <w:p>
      <w:r>
        <w:t>* **how the code is wired together**</w:t>
      </w:r>
    </w:p>
    <w:p>
      <w:r>
        <w:t>* **how data flows**</w:t>
      </w:r>
    </w:p>
    <w:p>
      <w:r>
        <w:t>* **how monitoring works**</w:t>
      </w:r>
    </w:p>
    <w:p>
      <w:r>
        <w:t>* **how drilldowns work**</w:t>
      </w:r>
    </w:p>
    <w:p>
      <w:r>
        <w:t>* **what to check if something breaks**</w:t>
      </w:r>
    </w:p>
    <w:p>
      <w:r>
        <w:t>* **what the next developer should and should not change first** [\[CodeInterpreter | Undefined\]](https://us-prod.asyncgw.teams.microsoft.com/v1/objects/0-wus-d3-9d66bb0ecd58d99512ed90a2c12dd3f1/views/original/recommended_upgrades_pack.zip),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t>***</w:t>
      </w:r>
    </w:p>
    <w:p>
      <w:pPr>
        <w:pStyle w:val="Heading2"/>
      </w:pPr>
      <w:r>
        <w:t>Jira Observation Monitor</w:t>
      </w:r>
    </w:p>
    <w:p>
      <w:pPr>
        <w:pStyle w:val="Heading2"/>
      </w:pPr>
      <w:r>
        <w:t>Developer Handover / Mechanics Manual</w:t>
      </w:r>
    </w:p>
    <w:p>
      <w:r>
        <w:t>***</w:t>
      </w:r>
    </w:p>
    <w:p>
      <w:pPr>
        <w:pStyle w:val="Heading2"/>
      </w:pPr>
      <w:r>
        <w:t>1) Product Purpose</w:t>
      </w:r>
    </w:p>
    <w:p>
      <w:r>
        <w:t>The **Jira Observation Monitor** is a **read-only operational monitoring and observability platform** for a Jira / Atlassian estate. It is designed to consolidate operational signals into a single interface so administrators and stakeholders can inspect:</w:t>
      </w:r>
    </w:p>
    <w:p>
      <w:r>
        <w:t>* account and access anomalies,</w:t>
      </w:r>
    </w:p>
    <w:p>
      <w:r>
        <w:t>* Jira site health,</w:t>
      </w:r>
    </w:p>
    <w:p>
      <w:r>
        <w:t>* project intelligence,</w:t>
      </w:r>
    </w:p>
    <w:p>
      <w:r>
        <w:t>* discovery / estate registry state,</w:t>
      </w:r>
    </w:p>
    <w:p>
      <w:r>
        <w:t>* billing / product reference data,</w:t>
      </w:r>
    </w:p>
    <w:p>
      <w:r>
        <w:t>* change comparison output,</w:t>
      </w:r>
    </w:p>
    <w:p>
      <w:r>
        <w:t>* detailed drilldown lists. [\[CodeInterpreter | Undefined\]](https://us-prod.asyncgw.teams.microsoft.com/v1/objects/0-wus-d3-9d66bb0ecd58d99512ed90a2c12dd3f1/views/original/recommended_upgrades_pack.zip),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t>The platform is **not** designed to make changes in Atlassian. It is a **read-only operational console** for observation, investigation, and navigation.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t>***</w:t>
      </w:r>
    </w:p>
    <w:p>
      <w:pPr>
        <w:pStyle w:val="Heading2"/>
      </w:pPr>
      <w:r>
        <w:t>2) What exists today</w:t>
      </w:r>
    </w:p>
    <w:p>
      <w:r>
        <w:t>The current platform has **four main UI surfaces**:</w:t>
      </w:r>
    </w:p>
    <w:p>
      <w:r>
        <w:t>1. **Home page** ! operational landing page /  what needs attention  view. [\[CodeInterpreter | Undefined\]](https://us-prod.asyncgw.teams.microsoft.com/v1/objects/0-wus-d2-1226da008aeb8221a99858438f35309b/views/original/estate_fixed.html)</w:t>
      </w:r>
    </w:p>
    <w:p>
      <w:r>
        <w:t>2. **Estate page** ! discovery / registry / estate-wide monitoring view. [\[CodeInterpreter | Undefined\]](https://us-prod.asyncgw.teams.microsoft.com/v1/objects/0-wus-d2-1226da008aeb8221a99858438f35309b/views/original/estate_fixed.html)</w:t>
      </w:r>
    </w:p>
    <w:p>
      <w:r>
        <w:t>3. **Reference page** ! product / billing / access exploration view. [\[detail\_list | HTML\]](https://gaminglaboratories-my.sharepoint.com/personal/l_crockett_gaminglabs_com/Documents/Microsoft%20Copilot%20Chat%20Files/detail_list.html)</w:t>
      </w:r>
    </w:p>
    <w:p>
      <w:r>
        <w:t>4. **Detail pages** ! generic drilldown tables for all key datasets.</w:t>
      </w:r>
    </w:p>
    <w:p>
      <w:r>
        <w:t>The current platform also has:</w:t>
      </w:r>
    </w:p>
    <w:p>
      <w:r>
        <w:t>* **dark/light mode**</w:t>
      </w:r>
    </w:p>
    <w:p>
      <w:r>
        <w:t>* **shared top navigation**</w:t>
      </w:r>
    </w:p>
    <w:p>
      <w:r>
        <w:t>* **site health cards**</w:t>
      </w:r>
    </w:p>
    <w:p>
      <w:r>
        <w:t>* **change &amp; discovery summaries**</w:t>
      </w:r>
    </w:p>
    <w:p>
      <w:r>
        <w:t>* **sortable drilldown tables**</w:t>
      </w:r>
    </w:p>
    <w:p>
      <w:r>
        <w:t>* **raw JSON output at`/api/data`**.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 [\[CodeInterpreter | Undefined\]](https://us-prod.asyncgw.teams.microsoft.com/v1/objects/0-wus-d3-9d66bb0ecd58d99512ed90a2c12dd3f1/views/original/recommended_upgrades_pack.zip)</w:t>
      </w:r>
    </w:p>
    <w:p>
      <w:r>
        <w:t>***</w:t>
      </w:r>
    </w:p>
    <w:p>
      <w:pPr>
        <w:pStyle w:val="Heading2"/>
      </w:pPr>
      <w:r>
        <w:t>3) Runtime architecture</w:t>
      </w:r>
    </w:p>
    <w:p>
      <w:pPr>
        <w:pStyle w:val="Heading2"/>
      </w:pPr>
      <w:r>
        <w:t>Technology stack</w:t>
      </w:r>
    </w:p>
    <w:p>
      <w:r>
        <w:t>* **Python**</w:t>
      </w:r>
    </w:p>
    <w:p>
      <w:r>
        <w:t>* **Flask**</w:t>
      </w:r>
    </w:p>
    <w:p>
      <w:r>
        <w:t>* **Jinja templates**</w:t>
      </w:r>
    </w:p>
    <w:p>
      <w:r>
        <w:t>* **HTML / CSS / JS**</w:t>
      </w:r>
    </w:p>
    <w:p>
      <w:r>
        <w:t>* **CSV + JSON-backed data assembly**. [\[CodeInterpreter | Undefined\]](https://us-prod.asyncgw.teams.microsoft.com/v1/objects/0-wus-d3-9d66bb0ecd58d99512ed90a2c12dd3f1/views/original/recommended_upgrades_pack.zip), [\[CodeInterpreter | Undefined\]](https://us-prod.asyncgw.teams.microsoft.com/v1/objects/0-wus-d2-1226da008aeb8221a99858438f35309b/views/original/estate_fixed.html), [\[CodeInterpreter | Undefined\]](https://us-prod.asyncgw.teams.microsoft.com/v1/objects/0-wus-d10-6955a2fc3867cb7ab8eb1711591da4a6/views/original/app_fixed.css), [\[CodeInterpreter | Undefined\]](https://us-prod.asyncgw.teams.microsoft.com/v1/objects/0-wus-d12-eead14eae607b93142464c52a3d988e9/views/original/reference_fixed.html), [\[CodeInterpreter | Undefined\]](https://us-prod.asyncgw.teams.microsoft.com/v1/objects/0-wus-d4-e1fe163ee4baa88a282f5b223a1683ce/views/original/nav_theme_restore_pack.zip), [\[gaminglabo...epoint.com\]](https://gaminglaboratories-my.sharepoint.com/personal/l_crockett_gaminglabs_com/Documents/Microsoft%20Copilot%20Chat%20Files/change_detection.py)</w:t>
      </w:r>
    </w:p>
    <w:p>
      <w:pPr>
        <w:pStyle w:val="Heading2"/>
      </w:pPr>
      <w:r>
        <w:t>Main application entry point</w:t>
      </w:r>
    </w:p>
    <w:p>
      <w:r>
        <w:t>The application runs from:</w:t>
      </w:r>
    </w:p>
    <w:p>
      <w:r>
        <w:t>```python</w:t>
      </w:r>
    </w:p>
    <w:p>
      <w:r>
        <w:t>app = Flask(</w:t>
      </w:r>
    </w:p>
    <w:p>
      <w:r>
        <w:t>__name__,</w:t>
      </w:r>
    </w:p>
    <w:p>
      <w:r>
        <w:t>template_folder=str(BASE_DIR / "templates"),</w:t>
      </w:r>
    </w:p>
    <w:p>
      <w:r>
        <w:t>static_folder=str(BASE_DIR / "static"),</w:t>
      </w:r>
    </w:p>
    <w:p>
      <w:r>
        <w:t>)</w:t>
      </w:r>
    </w:p>
    <w:p>
      <w:r>
        <w:t>```</w:t>
      </w:r>
    </w:p>
    <w:p>
      <w:r>
        <w:t>This means:</w:t>
      </w:r>
    </w:p>
    <w:p>
      <w:r>
        <w:t>* templates must live in `templates/`</w:t>
      </w:r>
    </w:p>
    <w:p>
      <w:r>
        <w:t>* CSS/JS/images must live in `static/` [\[CodeInterpreter | Undefined\]](https://us-prod.asyncgw.teams.microsoft.com/v1/objects/0-wus-d3-9d66bb0ecd58d99512ed90a2c12dd3f1/views/original/recommended_upgrades_pack.zip)</w:t>
      </w:r>
    </w:p>
    <w:p>
      <w:r>
        <w:t>***</w:t>
      </w:r>
    </w:p>
    <w:p>
      <w:pPr>
        <w:pStyle w:val="Heading2"/>
      </w:pPr>
      <w:r>
        <w:t>4) Current project layers</w:t>
      </w:r>
    </w:p>
    <w:p>
      <w:pPr>
        <w:pStyle w:val="Heading2"/>
      </w:pPr>
      <w:r>
        <w:t>4.1 Route/controller layer</w:t>
      </w:r>
    </w:p>
    <w:p>
      <w:r>
        <w:t>Main file:</w:t>
      </w:r>
    </w:p>
    <w:p>
      <w:r>
        <w:t>```text</w:t>
      </w:r>
    </w:p>
    <w:p>
      <w:r>
        <w:t>web.py</w:t>
      </w:r>
    </w:p>
    <w:p>
      <w:r>
        <w:t>```</w:t>
      </w:r>
    </w:p>
    <w:p>
      <w:r>
        <w:t>This file is responsible for:</w:t>
      </w:r>
    </w:p>
    <w:p>
      <w:r>
        <w:t>* Flask app setup</w:t>
      </w:r>
    </w:p>
    <w:p>
      <w:r>
        <w:t>* route definitions</w:t>
      </w:r>
    </w:p>
    <w:p>
      <w:r>
        <w:t>* loading latest CSV inputs</w:t>
      </w:r>
    </w:p>
    <w:p>
      <w:r>
        <w:t>* building the combined dashboard dataset</w:t>
      </w:r>
    </w:p>
    <w:p>
      <w:r>
        <w:t>* rendering templates</w:t>
      </w:r>
    </w:p>
    <w:p>
      <w:r>
        <w:t>* rendering drilldowns</w:t>
      </w:r>
    </w:p>
    <w:p>
      <w:r>
        <w:t>* exposing `/api/data`. [\[CodeInterpreter | Undefined\]](https://us-prod.asyncgw.teams.microsoft.com/v1/objects/0-wus-d3-9d66bb0ecd58d99512ed90a2c12dd3f1/views/original/recommended_upgrades_pack.zip)</w:t>
      </w:r>
    </w:p>
    <w:p>
      <w:pPr>
        <w:pStyle w:val="Heading2"/>
      </w:pPr>
      <w:r>
        <w:t>Key imports in `web.py`</w:t>
      </w:r>
    </w:p>
    <w:p>
      <w:r>
        <w:t>These show the service layers the app depends on:</w:t>
      </w:r>
    </w:p>
    <w:p>
      <w:r>
        <w:t>```python</w:t>
      </w:r>
    </w:p>
    <w:p>
      <w:r>
        <w:t>from estate_metrics import build_estate_metrics</w:t>
      </w:r>
    </w:p>
    <w:p>
      <w:r>
        <w:t>from billing_catalog import get_billing_catalog</w:t>
      </w:r>
    </w:p>
    <w:p>
      <w:r>
        <w:t>from project_counts import (</w:t>
      </w:r>
    </w:p>
    <w:p>
      <w:r>
        <w:t>load_project_counts_from_latest_run,</w:t>
      </w:r>
    </w:p>
    <w:p>
      <w:r>
        <w:t>load_project_intelligence_from_latest_run,</w:t>
      </w:r>
    </w:p>
    <w:p>
      <w:r>
        <w:t>build_project_drilldowns_from_latest_run,</w:t>
      </w:r>
    </w:p>
    <w:p>
      <w:r>
        <w:t>)</w:t>
      </w:r>
    </w:p>
    <w:p>
      <w:r>
        <w:t>from change_detection import load_latest_run_change_detection, build_change_detection_drilldowns</w:t>
      </w:r>
    </w:p>
    <w:p>
      <w:r>
        <w:t>from site_discovery import load_site_discovery_from_latest_run, build_site_discovery_drilldowns</w:t>
      </w:r>
    </w:p>
    <w:p>
      <w:r>
        <w:t>```</w:t>
      </w:r>
    </w:p>
    <w:p>
      <w:r>
        <w:t>This tells the next developer that the dashboard is assembled from **multiple intelligence modules**, not from one file. [\[CodeInterpreter | Undefined\]](https://us-prod.asyncgw.teams.microsoft.com/v1/objects/0-wus-d3-9d66bb0ecd58d99512ed90a2c12dd3f1/views/original/recommended_upgrades_pack.zip)</w:t>
      </w:r>
    </w:p>
    <w:p>
      <w:r>
        <w:t>***</w:t>
      </w:r>
    </w:p>
    <w:p>
      <w:pPr>
        <w:pStyle w:val="Heading2"/>
      </w:pPr>
      <w:r>
        <w:t>4.2 Template layer</w:t>
      </w:r>
    </w:p>
    <w:p>
      <w:r>
        <w:t>Current main templates:</w:t>
      </w:r>
    </w:p>
    <w:p>
      <w:r>
        <w:t>```text</w:t>
      </w:r>
    </w:p>
    <w:p>
      <w:r>
        <w:t>templates/home.html</w:t>
      </w:r>
    </w:p>
    <w:p>
      <w:r>
        <w:t>templates/estate.html</w:t>
      </w:r>
    </w:p>
    <w:p>
      <w:r>
        <w:t>templates/reference.html</w:t>
      </w:r>
    </w:p>
    <w:p>
      <w:r>
        <w:t>templates/detail_list.html</w:t>
      </w:r>
    </w:p>
    <w:p>
      <w:r>
        <w:t>```</w:t>
      </w:r>
    </w:p>
    <w:p>
      <w:r>
        <w:t>These are the current active UI pages used by Flask s `render_template(...)` calls. [\[CodeInterpreter | Undefined\]](https://us-prod.asyncgw.teams.microsoft.com/v1/objects/0-wus-d3-9d66bb0ecd58d99512ed90a2c12dd3f1/views/original/recommended_upgrades_pack.zip),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t>***</w:t>
      </w:r>
    </w:p>
    <w:p>
      <w:pPr>
        <w:pStyle w:val="Heading2"/>
      </w:pPr>
      <w:r>
        <w:t>4.3 Styling layer</w:t>
      </w:r>
    </w:p>
    <w:p>
      <w:r>
        <w:t>Current active CSS files:</w:t>
      </w:r>
    </w:p>
    <w:p>
      <w:r>
        <w:t>```text</w:t>
      </w:r>
    </w:p>
    <w:p>
      <w:r>
        <w:t>static/css/app.css</w:t>
      </w:r>
    </w:p>
    <w:p>
      <w:r>
        <w:t>static/css/home.css</w:t>
      </w:r>
    </w:p>
    <w:p>
      <w:r>
        <w:t>static/css/detail.css</w:t>
      </w:r>
    </w:p>
    <w:p>
      <w:r>
        <w:t>```</w:t>
      </w:r>
    </w:p>
    <w:p>
      <w:pPr>
        <w:pStyle w:val="Heading2"/>
      </w:pPr>
      <w:r>
        <w:t>Responsibilities</w:t>
      </w:r>
    </w:p>
    <w:p>
      <w:r>
        <w:t>* `app.css` ! shared layout, theme tokens, nav, shell styling. [\[CodeInterpreter | Undefined\]](https://us-prod.asyncgw.teams.microsoft.com/v1/objects/0-wus-d10-6955a2fc3867cb7ab8eb1711591da4a6/views/original/app_fixed.css)</w:t>
      </w:r>
    </w:p>
    <w:p>
      <w:r>
        <w:t>* `home.css` ! homepage cards, site cards, operational grids. [\[CodeInterpreter | Undefined\]](https://us-prod.asyncgw.teams.microsoft.com/v1/objects/0-wus-d12-eead14eae607b93142464c52a3d988e9/views/original/reference_fixed.html)</w:t>
      </w:r>
    </w:p>
    <w:p>
      <w:r>
        <w:t>* `detail.css` ! drilldown table styling. [\[CodeInterpreter | Undefined\]](https://us-prod.asyncgw.teams.microsoft.com/v1/objects/0-wus-d4-e1fe163ee4baa88a282f5b223a1683ce/views/original/nav_theme_restore_pack.zip)</w:t>
      </w:r>
    </w:p>
    <w:p>
      <w:r>
        <w:t>***</w:t>
      </w:r>
    </w:p>
    <w:p>
      <w:pPr>
        <w:pStyle w:val="Heading2"/>
      </w:pPr>
      <w:r>
        <w:t>4.4 JavaScript layer</w:t>
      </w:r>
    </w:p>
    <w:p>
      <w:r>
        <w:t>Current active JS file:</w:t>
      </w:r>
    </w:p>
    <w:p>
      <w:r>
        <w:t>```text</w:t>
      </w:r>
    </w:p>
    <w:p>
      <w:r>
        <w:t>static/js/theme.js</w:t>
      </w:r>
    </w:p>
    <w:p>
      <w:r>
        <w:t>```</w:t>
      </w:r>
    </w:p>
    <w:p>
      <w:r>
        <w:t>This handles:</w:t>
      </w:r>
    </w:p>
    <w:p>
      <w:r>
        <w:t>* theme persistence (`jom_theme`)</w:t>
      </w:r>
    </w:p>
    <w:p>
      <w:r>
        <w:t>* light/dark root attribute switching</w:t>
      </w:r>
    </w:p>
    <w:p>
      <w:r>
        <w:t>* theme button label changes</w:t>
      </w:r>
    </w:p>
    <w:p>
      <w:r>
        <w:t>* button initialisation. [\[gaminglabo...epoint.com\]](https://gaminglaboratories-my.sharepoint.com/personal/l_crockett_gaminglabs_com/Documents/Microsoft%20Copilot%20Chat%20Files/change_detection.py)</w:t>
      </w:r>
    </w:p>
    <w:p>
      <w:r>
        <w:t>***</w:t>
      </w:r>
    </w:p>
    <w:p>
      <w:pPr>
        <w:pStyle w:val="Heading2"/>
      </w:pPr>
      <w:r>
        <w:t>5) How data is assembled</w:t>
      </w:r>
    </w:p>
    <w:p>
      <w:r>
        <w:t>The heart of the backend is `_build_data()` in `web.py`. This function is the central **data orchestration layer**. It loads base user/account data, merges multiple intelligence sources, and builds the single payload used by pages and drilldowns. [\[CodeInterpreter | Undefined\]](https://us-prod.asyncgw.teams.microsoft.com/v1/objects/0-wus-d3-9d66bb0ecd58d99512ed90a2c12dd3f1/views/original/recommended_upgrades_pack.zip)</w:t>
      </w:r>
    </w:p>
    <w:p>
      <w:pPr>
        <w:pStyle w:val="Heading2"/>
      </w:pPr>
      <w:r>
        <w:t>Core sequence in `_build_data()`</w:t>
      </w:r>
    </w:p>
    <w:p>
      <w:pPr>
        <w:pStyle w:val="Heading2"/>
      </w:pPr>
      <w:r>
        <w:t>Step 1   load latest CSV input files</w:t>
      </w:r>
    </w:p>
    <w:p>
      <w:r>
        <w:t>`web.py` loads the newest files matching:</w:t>
      </w:r>
    </w:p>
    <w:p>
      <w:r>
        <w:t>* `export-users*.csv`</w:t>
      </w:r>
    </w:p>
    <w:p>
      <w:r>
        <w:t>* `*managed_accounts*.csv` [\[CodeInterpreter | Undefined\]](https://us-prod.asyncgw.teams.microsoft.com/v1/objects/0-wus-d3-9d66bb0ecd58d99512ed90a2c12dd3f1/views/original/recommended_upgrades_pack.zip)</w:t>
      </w:r>
    </w:p>
    <w:p>
      <w:r>
        <w:t>Snippet:</w:t>
      </w:r>
    </w:p>
    <w:p>
      <w:r>
        <w:t>```python</w:t>
      </w:r>
    </w:p>
    <w:p>
      <w:r>
        <w:t>users_rows, users_file = _load_csv_rows("export-users*.csv")</w:t>
      </w:r>
    </w:p>
    <w:p>
      <w:r>
        <w:t>managed_rows, managed_file = _load_csv_rows("*managed_accounts*.csv")</w:t>
      </w:r>
    </w:p>
    <w:p>
      <w:r>
        <w:t>```</w:t>
      </w:r>
    </w:p>
    <w:p>
      <w:r>
        <w:t>[\[CodeInterpreter | Undefined\]](https://us-prod.asyncgw.teams.microsoft.com/v1/objects/0-wus-d3-9d66bb0ecd58d99512ed90a2c12dd3f1/views/original/recommended_upgrades_pack.zip)</w:t>
      </w:r>
    </w:p>
    <w:p>
      <w:r>
        <w:t>***</w:t>
      </w:r>
    </w:p>
    <w:p>
      <w:pPr>
        <w:pStyle w:val="Heading2"/>
      </w:pPr>
      <w:r>
        <w:t>Step 2   build estate metrics</w:t>
      </w:r>
    </w:p>
    <w:p>
      <w:r>
        <w:t>The first main data structure comes from:</w:t>
      </w:r>
    </w:p>
    <w:p>
      <w:r>
        <w:t>```python</w:t>
      </w:r>
    </w:p>
    <w:p>
      <w:r>
        <w:t>data = build_estate_metrics(users_rows, managed_rows)</w:t>
      </w:r>
    </w:p>
    <w:p>
      <w:r>
        <w:t>```</w:t>
      </w:r>
    </w:p>
    <w:p>
      <w:r>
        <w:t>This is the **base operational payload** and is where estate totals, access patterns, and many of the initial drilldowns originate. [\[CodeInterpreter | Undefined\]](https://us-prod.asyncgw.teams.microsoft.com/v1/objects/0-wus-d3-9d66bb0ecd58d99512ed90a2c12dd3f1/views/original/recommended_upgrades_pack.zip)</w:t>
      </w:r>
    </w:p>
    <w:p>
      <w:r>
        <w:t>***</w:t>
      </w:r>
    </w:p>
    <w:p>
      <w:pPr>
        <w:pStyle w:val="Heading2"/>
      </w:pPr>
      <w:r>
        <w:t>Step 3   merge project intelligence</w:t>
      </w:r>
    </w:p>
    <w:p>
      <w:r>
        <w:t>Project-level enrichment is added to each site using:</w:t>
      </w:r>
    </w:p>
    <w:p>
      <w:r>
        <w:t>```python</w:t>
      </w:r>
    </w:p>
    <w:p>
      <w:r>
        <w:t>data["sites"] = _merge_project_counts(data.get("sites", []))</w:t>
      </w:r>
    </w:p>
    <w:p>
      <w:r>
        <w:t>project_intelligence = load_project_intelligence_from_latest_run()</w:t>
      </w:r>
    </w:p>
    <w:p>
      <w:r>
        <w:t>data["project_intelligence"] = project_intelligence</w:t>
      </w:r>
    </w:p>
    <w:p>
      <w:r>
        <w:t>data["sites"] = _merge_project_intelligence(data.get("sites", []), project_intelligence)</w:t>
      </w:r>
    </w:p>
    <w:p>
      <w:r>
        <w:t>```</w:t>
      </w:r>
    </w:p>
    <w:p>
      <w:r>
        <w:t>This means project counts and sampled project intelligence are injected **after** the estate metrics payload is built. [\[CodeInterpreter | Undefined\]](https://us-prod.asyncgw.teams.microsoft.com/v1/objects/0-wus-d3-9d66bb0ecd58d99512ed90a2c12dd3f1/views/original/recommended_upgrades_pack.zip)</w:t>
      </w:r>
    </w:p>
    <w:p>
      <w:r>
        <w:t>***</w:t>
      </w:r>
    </w:p>
    <w:p>
      <w:pPr>
        <w:pStyle w:val="Heading2"/>
      </w:pPr>
      <w:r>
        <w:t>Step 4   merge change detection</w:t>
      </w:r>
    </w:p>
    <w:p>
      <w:r>
        <w:t>Change data is merged next:</w:t>
      </w:r>
    </w:p>
    <w:p>
      <w:r>
        <w:t>```python</w:t>
      </w:r>
    </w:p>
    <w:p>
      <w:r>
        <w:t>change_detection = load_latest_run_change_detection()</w:t>
      </w:r>
    </w:p>
    <w:p>
      <w:r>
        <w:t>data["change_detection"] = change_detection</w:t>
      </w:r>
    </w:p>
    <w:p>
      <w:r>
        <w:t>data["sites"] = _merge_change_detection(data.get("sites", []), change_detection)</w:t>
      </w:r>
    </w:p>
    <w:p>
      <w:r>
        <w:t>```</w:t>
      </w:r>
    </w:p>
    <w:p>
      <w:r>
        <w:t>This enriches the site list with:</w:t>
      </w:r>
    </w:p>
    <w:p>
      <w:r>
        <w:t>* project deltas</w:t>
      </w:r>
    </w:p>
    <w:p>
      <w:r>
        <w:t>* user deltas</w:t>
      </w:r>
    </w:p>
    <w:p>
      <w:r>
        <w:t>* trend signals</w:t>
      </w:r>
    </w:p>
    <w:p>
      <w:r>
        <w:t>* attention reasons</w:t>
      </w:r>
    </w:p>
    <w:p>
      <w:r>
        <w:t>* change status values. [\[CodeInterpreter | Undefined\]](https://us-prod.asyncgw.teams.microsoft.com/v1/objects/0-wus-d3-9d66bb0ecd58d99512ed90a2c12dd3f1/views/original/recommended_upgrades_pack.zip)</w:t>
      </w:r>
    </w:p>
    <w:p>
      <w:r>
        <w:t>***</w:t>
      </w:r>
    </w:p>
    <w:p>
      <w:pPr>
        <w:pStyle w:val="Heading2"/>
      </w:pPr>
      <w:r>
        <w:t>Step 5   merge site discovery</w:t>
      </w:r>
    </w:p>
    <w:p>
      <w:r>
        <w:t>Discovery data is attached here:</w:t>
      </w:r>
    </w:p>
    <w:p>
      <w:r>
        <w:t>```python</w:t>
      </w:r>
    </w:p>
    <w:p>
      <w:r>
        <w:t>site_discovery = load_site_discovery_from_latest_run()</w:t>
      </w:r>
    </w:p>
    <w:p>
      <w:r>
        <w:t>data["site_discovery"] = site_discovery</w:t>
      </w:r>
    </w:p>
    <w:p>
      <w:r>
        <w:t>```</w:t>
      </w:r>
    </w:p>
    <w:p>
      <w:r>
        <w:t>This powers the estate/registry side of the application, including tracked/excluded/discovered site views. [\[CodeInterpreter | Undefined\]](https://us-prod.asyncgw.teams.microsoft.com/v1/objects/0-wus-d3-9d66bb0ecd58d99512ed90a2c12dd3f1/views/original/recommended_upgrades_pack.zip)</w:t>
      </w:r>
    </w:p>
    <w:p>
      <w:r>
        <w:t>***</w:t>
      </w:r>
    </w:p>
    <w:p>
      <w:pPr>
        <w:pStyle w:val="Heading2"/>
      </w:pPr>
      <w:r>
        <w:t>Step 6   attach billing summary</w:t>
      </w:r>
    </w:p>
    <w:p>
      <w:r>
        <w:t>Billing/reference summary is attached using:</w:t>
      </w:r>
    </w:p>
    <w:p>
      <w:r>
        <w:t>```python</w:t>
      </w:r>
    </w:p>
    <w:p>
      <w:r>
        <w:t>billing = get_billing_catalog()</w:t>
      </w:r>
    </w:p>
    <w:p>
      <w:r>
        <w:t>data["billing_summary"] = billing.get("summary", {})</w:t>
      </w:r>
    </w:p>
    <w:p>
      <w:r>
        <w:t>```</w:t>
      </w:r>
    </w:p>
    <w:p>
      <w:r>
        <w:t>This supports the Reference page and billing drilldowns. [\[CodeInterpreter | Undefined\]](https://us-prod.asyncgw.teams.microsoft.com/v1/objects/0-wus-d3-9d66bb0ecd58d99512ed90a2c12dd3f1/views/original/recommended_upgrades_pack.zip)</w:t>
      </w:r>
    </w:p>
    <w:p>
      <w:r>
        <w:t>***</w:t>
      </w:r>
    </w:p>
    <w:p>
      <w:pPr>
        <w:pStyle w:val="Heading2"/>
      </w:pPr>
      <w:r>
        <w:t>Step 7   assemble the master drilldown dictionary</w:t>
      </w:r>
    </w:p>
    <w:p>
      <w:r>
        <w:t>This is one of the most important mechanics in the entire app:</w:t>
      </w:r>
    </w:p>
    <w:p>
      <w:r>
        <w:t>```python</w:t>
      </w:r>
    </w:p>
    <w:p>
      <w:r>
        <w:t>drilldowns = data.get("drilldowns", {})</w:t>
      </w:r>
    </w:p>
    <w:p>
      <w:r>
        <w:t>drilldowns.update(billing.get("drilldowns", {}))</w:t>
      </w:r>
    </w:p>
    <w:p>
      <w:r>
        <w:t>drilldowns.update(build_change_detection_drilldowns(change_detection))</w:t>
      </w:r>
    </w:p>
    <w:p>
      <w:r>
        <w:t>drilldowns.update(build_project_drilldowns_from_latest_run())</w:t>
      </w:r>
    </w:p>
    <w:p>
      <w:r>
        <w:t>drilldowns.update(build_site_discovery_drilldowns(site_discovery))</w:t>
      </w:r>
    </w:p>
    <w:p>
      <w:r>
        <w:t>data["drilldowns"] = drilldowns</w:t>
      </w:r>
    </w:p>
    <w:p>
      <w:r>
        <w:t>```</w:t>
      </w:r>
    </w:p>
    <w:p>
      <w:r>
        <w:t>This means:</w:t>
      </w:r>
    </w:p>
    <w:p>
      <w:r>
        <w:t>* all drilldown providers contribute data into **one shared drilldown namespace**</w:t>
      </w:r>
    </w:p>
    <w:p>
      <w:r>
        <w:t>* every detail page relies on this dictionary being correct. [\[CodeInterpreter | Undefined\]](https://us-prod.asyncgw.teams.microsoft.com/v1/objects/0-wus-d3-9d66bb0ecd58d99512ed90a2c12dd3f1/views/original/recommended_upgrades_pack.zip)</w:t>
      </w:r>
    </w:p>
    <w:p>
      <w:r>
        <w:t>***</w:t>
      </w:r>
    </w:p>
    <w:p>
      <w:pPr>
        <w:pStyle w:val="Heading2"/>
      </w:pPr>
      <w:r>
        <w:t>6) Active routes and what they do</w:t>
      </w:r>
    </w:p>
    <w:p>
      <w:pPr>
        <w:pStyle w:val="Heading2"/>
      </w:pPr>
      <w:r>
        <w:t>Homepage</w:t>
      </w:r>
    </w:p>
    <w:p>
      <w:r>
        <w:t>```python</w:t>
      </w:r>
    </w:p>
    <w:p>
      <w:r>
        <w:t>@app.route("/")</w:t>
      </w:r>
    </w:p>
    <w:p>
      <w:r>
        <w:t>def home():</w:t>
      </w:r>
    </w:p>
    <w:p>
      <w:r>
        <w:t>data = _build_data()</w:t>
      </w:r>
    </w:p>
    <w:p>
      <w:r>
        <w:t>return render_template("home.html", **_common_template_data(data))</w:t>
      </w:r>
    </w:p>
    <w:p>
      <w:r>
        <w:t>```</w:t>
      </w:r>
    </w:p>
    <w:p>
      <w:r>
        <w:t>Purpose:</w:t>
      </w:r>
    </w:p>
    <w:p>
      <w:r>
        <w:t>* build full data payload</w:t>
      </w:r>
    </w:p>
    <w:p>
      <w:r>
        <w:t>* render the operational landing page. [\[CodeInterpreter | Undefined\]](https://us-prod.asyncgw.teams.microsoft.com/v1/objects/0-wus-d3-9d66bb0ecd58d99512ed90a2c12dd3f1/views/original/recommended_upgrades_pack.zip)</w:t>
      </w:r>
    </w:p>
    <w:p>
      <w:r>
        <w:t>***</w:t>
      </w:r>
    </w:p>
    <w:p>
      <w:pPr>
        <w:pStyle w:val="Heading2"/>
      </w:pPr>
      <w:r>
        <w:t>Reference page</w:t>
      </w:r>
    </w:p>
    <w:p>
      <w:r>
        <w:t>```python</w:t>
      </w:r>
    </w:p>
    <w:p>
      <w:r>
        <w:t>@app.route("/reference")</w:t>
      </w:r>
    </w:p>
    <w:p>
      <w:r>
        <w:t>def reference_page():</w:t>
      </w:r>
    </w:p>
    <w:p>
      <w:r>
        <w:t>data = _build_data()</w:t>
      </w:r>
    </w:p>
    <w:p>
      <w:r>
        <w:t>return render_template("reference.html", **_common_template_data(data))</w:t>
      </w:r>
    </w:p>
    <w:p>
      <w:r>
        <w:t>```</w:t>
      </w:r>
    </w:p>
    <w:p>
      <w:r>
        <w:t>Purpose:</w:t>
      </w:r>
    </w:p>
    <w:p>
      <w:r>
        <w:t>* show organisation product breakdown,</w:t>
      </w:r>
    </w:p>
    <w:p>
      <w:r>
        <w:t>* billing coverage,</w:t>
      </w:r>
    </w:p>
    <w:p>
      <w:r>
        <w:t>* access breakdown exploration. [\[CodeInterpreter | Undefined\]](https://us-prod.asyncgw.teams.microsoft.com/v1/objects/0-wus-d3-9d66bb0ecd58d99512ed90a2c12dd3f1/views/original/recommended_upgrades_pack.zip), [\[detail\_list | HTML\]](https://gaminglaboratories-my.sharepoint.com/personal/l_crockett_gaminglabs_com/Documents/Microsoft%20Copilot%20Chat%20Files/detail_list.html)</w:t>
      </w:r>
    </w:p>
    <w:p>
      <w:r>
        <w:t>***</w:t>
      </w:r>
    </w:p>
    <w:p>
      <w:pPr>
        <w:pStyle w:val="Heading2"/>
      </w:pPr>
      <w:r>
        <w:t>Estate page</w:t>
      </w:r>
    </w:p>
    <w:p>
      <w:r>
        <w:t>```python</w:t>
      </w:r>
    </w:p>
    <w:p>
      <w:r>
        <w:t>@app.route("/estate")</w:t>
      </w:r>
    </w:p>
    <w:p>
      <w:r>
        <w:t>def estate_page():</w:t>
      </w:r>
    </w:p>
    <w:p>
      <w:r>
        <w:t>data = _build_data()</w:t>
      </w:r>
    </w:p>
    <w:p>
      <w:r>
        <w:t>return render_template("estate.html", **_common_template_data(data))</w:t>
      </w:r>
    </w:p>
    <w:p>
      <w:r>
        <w:t>```</w:t>
      </w:r>
    </w:p>
    <w:p>
      <w:r>
        <w:t>Purpose:</w:t>
      </w:r>
    </w:p>
    <w:p>
      <w:r>
        <w:t>* show tracked/excluded/discovered sites,</w:t>
      </w:r>
    </w:p>
    <w:p>
      <w:r>
        <w:t>* show discovery actions,</w:t>
      </w:r>
    </w:p>
    <w:p>
      <w:r>
        <w:t>* show estate monitoring views,</w:t>
      </w:r>
    </w:p>
    <w:p>
      <w:r>
        <w:t>* show site-health tiles in estate context. [\[CodeInterpreter | Undefined\]](https://us-prod.asyncgw.teams.microsoft.com/v1/objects/0-wus-d3-9d66bb0ecd58d99512ed90a2c12dd3f1/views/original/recommended_upgrades_pack.zip), [\[CodeInterpreter | Undefined\]](https://us-prod.asyncgw.teams.microsoft.com/v1/objects/0-wus-d2-1226da008aeb8221a99858438f35309b/views/original/estate_fixed.html)</w:t>
      </w:r>
    </w:p>
    <w:p>
      <w:r>
        <w:t>***</w:t>
      </w:r>
    </w:p>
    <w:p>
      <w:pPr>
        <w:pStyle w:val="Heading2"/>
      </w:pPr>
      <w:r>
        <w:t>Detail page</w:t>
      </w:r>
    </w:p>
    <w:p>
      <w:r>
        <w:t>```python</w:t>
      </w:r>
    </w:p>
    <w:p>
      <w:r>
        <w:t>@app.route("/detail/&lt;path:key&gt;")</w:t>
      </w:r>
    </w:p>
    <w:p>
      <w:r>
        <w:t>def detail(key: str):</w:t>
      </w:r>
    </w:p>
    <w:p>
      <w:r>
        <w:t>```</w:t>
      </w:r>
    </w:p>
    <w:p>
      <w:r>
        <w:t>This is the **generic drilldown engine**.</w:t>
      </w:r>
    </w:p>
    <w:p>
      <w:pPr>
        <w:pStyle w:val="Heading2"/>
      </w:pPr>
      <w:r>
        <w:t>Mechanic</w:t>
      </w:r>
    </w:p>
    <w:p>
      <w:r>
        <w:t>* call `_build_data()`</w:t>
      </w:r>
    </w:p>
    <w:p>
      <w:r>
        <w:t>* locate `item = data["drilldowns"][key]`</w:t>
      </w:r>
    </w:p>
    <w:p>
      <w:r>
        <w:t>* sort rows if requested</w:t>
      </w:r>
    </w:p>
    <w:p>
      <w:r>
        <w:t>* render `detail_list.html`. [\[CodeInterpreter | Undefined\]](https://us-prod.asyncgw.teams.microsoft.com/v1/objects/0-wus-d3-9d66bb0ecd58d99512ed90a2c12dd3f1/views/original/recommended_upgrades_pack.zip)</w:t>
      </w:r>
    </w:p>
    <w:p>
      <w:pPr>
        <w:pStyle w:val="Heading2"/>
      </w:pPr>
      <w:r>
        <w:t>Relevant snippet</w:t>
      </w:r>
    </w:p>
    <w:p>
      <w:r>
        <w:t>```python</w:t>
      </w:r>
    </w:p>
    <w:p>
      <w:r>
        <w:t>item = data.get("drilldowns", {}).get(key)</w:t>
      </w:r>
    </w:p>
    <w:p>
      <w:r>
        <w:t>if not item:</w:t>
      </w:r>
    </w:p>
    <w:p>
      <w:r>
        <w:t>abort(404)</w:t>
      </w:r>
    </w:p>
    <w:p>
      <w:r>
        <w:t>```</w:t>
      </w:r>
    </w:p>
    <w:p>
      <w:r>
        <w:t>If a detail key is missing, the user sees a 404. This is the direct mechanical dependency between page links and drilldown dictionary contents. [\[CodeInterpreter | Undefined\]](https://us-prod.asyncgw.teams.microsoft.com/v1/objects/0-wus-d3-9d66bb0ecd58d99512ed90a2c12dd3f1/views/original/recommended_upgrades_pack.zip)</w:t>
      </w:r>
    </w:p>
    <w:p>
      <w:r>
        <w:t>***</w:t>
      </w:r>
    </w:p>
    <w:p>
      <w:pPr>
        <w:pStyle w:val="Heading2"/>
      </w:pPr>
      <w:r>
        <w:t>API output</w:t>
      </w:r>
    </w:p>
    <w:p>
      <w:r>
        <w:t>```python</w:t>
      </w:r>
    </w:p>
    <w:p>
      <w:r>
        <w:t>@app.route("/api/data")</w:t>
      </w:r>
    </w:p>
    <w:p>
      <w:r>
        <w:t>def api_data():</w:t>
      </w:r>
    </w:p>
    <w:p>
      <w:r>
        <w:t>return jsonify(_build_data())</w:t>
      </w:r>
    </w:p>
    <w:p>
      <w:r>
        <w:t>```</w:t>
      </w:r>
    </w:p>
    <w:p>
      <w:r>
        <w:t>Purpose:</w:t>
      </w:r>
    </w:p>
    <w:p>
      <w:r>
        <w:t>* expose the full combined operational payload as JSON. [\[CodeInterpreter | Undefined\]](https://us-prod.asyncgw.teams.microsoft.com/v1/objects/0-wus-d3-9d66bb0ecd58d99512ed90a2c12dd3f1/views/original/recommended_upgrades_pack.zip)</w:t>
      </w:r>
    </w:p>
    <w:p>
      <w:r>
        <w:t>This is one of the fastest debugging routes in the system.</w:t>
      </w:r>
    </w:p>
    <w:p>
      <w:r>
        <w:t>***</w:t>
      </w:r>
    </w:p>
    <w:p>
      <w:pPr>
        <w:pStyle w:val="Heading2"/>
      </w:pPr>
      <w:r>
        <w:t>7) Page-by-page mechanics</w:t>
      </w:r>
    </w:p>
    <w:p>
      <w:r>
        <w:t>***</w:t>
      </w:r>
    </w:p>
    <w:p>
      <w:pPr>
        <w:pStyle w:val="Heading2"/>
      </w:pPr>
      <w:r>
        <w:t>7.1 Home page mechanics</w:t>
      </w:r>
    </w:p>
    <w:p>
      <w:r>
        <w:t>The current homepage uses:</w:t>
      </w:r>
    </w:p>
    <w:p>
      <w:r>
        <w:t>* shared nav,</w:t>
      </w:r>
    </w:p>
    <w:p>
      <w:r>
        <w:t>* hero summary,</w:t>
      </w:r>
    </w:p>
    <w:p>
      <w:r>
        <w:t>*  Needs Attention  cards,</w:t>
      </w:r>
    </w:p>
    <w:p>
      <w:r>
        <w:t>*  Change &amp; Discovery  cards,</w:t>
      </w:r>
    </w:p>
    <w:p>
      <w:r>
        <w:t>* site-health sections. [\[CodeInterpreter | Undefined\]](https://us-prod.asyncgw.teams.microsoft.com/v1/objects/0-wus-d2-1226da008aeb8221a99858438f35309b/views/original/estate_fixed.html)</w:t>
      </w:r>
    </w:p>
    <w:p>
      <w:pPr>
        <w:pStyle w:val="Heading2"/>
      </w:pPr>
      <w:r>
        <w:t>Current nav snippet</w:t>
      </w:r>
    </w:p>
    <w:p>
      <w:r>
        <w:t>This is the shared navigation pattern used across pages. [\[CodeInterpreter | Undefined\]](https://us-prod.asyncgw.teams.microsoft.com/v1/objects/0-wus-d2-1226da008aeb8221a99858438f35309b/views/original/estate_fixed.html), [\[CodeInterpreter | Undefined\]](https://us-prod.asyncgw.teams.microsoft.com/v1/objects/0-wus-d10-6955a2fc3867cb7ab8eb1711591da4a6/views/original/app_fixed.css)</w:t>
      </w:r>
    </w:p>
    <w:p>
      <w:pPr>
        <w:pStyle w:val="Heading2"/>
      </w:pPr>
      <w:r>
        <w:t>Theme snippet on home page</w:t>
      </w:r>
    </w:p>
    <w:p>
      <w:r>
        <w:t>This is required for the nav button to actually switch themes. [\[CodeInterpreter | Undefined\]](https://us-prod.asyncgw.teams.microsoft.com/v1/objects/0-wus-d2-1226da008aeb8221a99858438f35309b/views/original/estate_fixed.html), [\[gaminglabo...epoint.com\]](https://gaminglaboratories-my.sharepoint.com/personal/l_crockett_gaminglabs_com/Documents/Microsoft%20Copilot%20Chat%20Files/change_detection.py)</w:t>
      </w:r>
    </w:p>
    <w:p>
      <w:pPr>
        <w:pStyle w:val="Heading2"/>
      </w:pPr>
      <w:r>
        <w:t>Example operational card snippet</w:t>
      </w:r>
    </w:p>
    <w:p>
      <w:r>
        <w:t>That pattern is repeated for the other  Needs Attention  cards. [\[CodeInterpreter | Undefined\]](https://us-prod.asyncgw.teams.microsoft.com/v1/objects/0-wus-d2-1226da008aeb8221a99858438f35309b/views/original/estate_fixed.html)</w:t>
      </w:r>
    </w:p>
    <w:p>
      <w:r>
        <w:t>***</w:t>
      </w:r>
    </w:p>
    <w:p>
      <w:pPr>
        <w:pStyle w:val="Heading2"/>
      </w:pPr>
      <w:r>
        <w:t>7.2 Estate page mechanics</w:t>
      </w:r>
    </w:p>
    <w:p>
      <w:r>
        <w:t>The Estate page uses:</w:t>
      </w:r>
    </w:p>
    <w:p>
      <w:r>
        <w:t>* nav,</w:t>
      </w:r>
    </w:p>
    <w:p>
      <w:r>
        <w:t>* hero,</w:t>
      </w:r>
    </w:p>
    <w:p>
      <w:r>
        <w:t>* registry overview,</w:t>
      </w:r>
    </w:p>
    <w:p>
      <w:r>
        <w:t>* discovery actions,</w:t>
      </w:r>
    </w:p>
    <w:p>
      <w:r>
        <w:t>* estate monitoring actions,</w:t>
      </w:r>
    </w:p>
    <w:p>
      <w:r>
        <w:t>* site cards. [\[CodeInterpreter | Undefined\]](https://us-prod.asyncgw.teams.microsoft.com/v1/objects/0-wus-d2-1226da008aeb8221a99858438f35309b/views/original/estate_fixed.html)</w:t>
      </w:r>
    </w:p>
    <w:p>
      <w:pPr>
        <w:pStyle w:val="Heading2"/>
      </w:pPr>
      <w:r>
        <w:t>Current page route target</w:t>
      </w:r>
    </w:p>
    <w:p>
      <w:r>
        <w:t>```python</w:t>
      </w:r>
    </w:p>
    <w:p>
      <w:r>
        <w:t>return render_template("estate.html", **_common_template_data(data))</w:t>
      </w:r>
    </w:p>
    <w:p>
      <w:r>
        <w:t>```</w:t>
      </w:r>
    </w:p>
    <w:p>
      <w:r>
        <w:t>This means all estate page content is driven from the same common data bundle as the homepage. [\[CodeInterpreter | Undefined\]](https://us-prod.asyncgw.teams.microsoft.com/v1/objects/0-wus-d3-9d66bb0ecd58d99512ed90a2c12dd3f1/views/original/recommended_upgrades_pack.zip)</w:t>
      </w:r>
    </w:p>
    <w:p>
      <w:pPr>
        <w:pStyle w:val="Heading2"/>
      </w:pPr>
      <w:r>
        <w:t>Discovery summary snippet</w:t>
      </w:r>
    </w:p>
    <w:p>
      <w:r>
        <w:t>This is the per-template shortcut used to access discovery counts. [\[CodeInterpreter | Undefined\]](https://us-prod.asyncgw.teams.microsoft.com/v1/objects/0-wus-d2-1226da008aeb8221a99858438f35309b/views/original/estate_fixed.html)</w:t>
      </w:r>
    </w:p>
    <w:p>
      <w:pPr>
        <w:pStyle w:val="Heading2"/>
      </w:pPr>
      <w:r>
        <w:t>Example estate registry card</w:t>
      </w:r>
    </w:p>
    <w:p>
      <w:r>
        <w:t>This is how the Estate page links summary cards directly into discovery drilldowns. [\[CodeInterpreter | Undefined\]](https://us-prod.asyncgw.teams.microsoft.com/v1/objects/0-wus-d2-1226da008aeb8221a99858438f35309b/views/original/estate_fixed.html)</w:t>
      </w:r>
    </w:p>
    <w:p>
      <w:r>
        <w:t>***</w:t>
      </w:r>
    </w:p>
    <w:p>
      <w:pPr>
        <w:pStyle w:val="Heading2"/>
      </w:pPr>
      <w:r>
        <w:t>7.3 Reference page mechanics</w:t>
      </w:r>
    </w:p>
    <w:p>
      <w:r>
        <w:t>The Reference page uses:</w:t>
      </w:r>
    </w:p>
    <w:p>
      <w:r>
        <w:t>* nav,</w:t>
      </w:r>
    </w:p>
    <w:p>
      <w:r>
        <w:t>* hero,</w:t>
      </w:r>
    </w:p>
    <w:p>
      <w:r>
        <w:t>* organisation product breakdown,</w:t>
      </w:r>
    </w:p>
    <w:p>
      <w:r>
        <w:t>* billing/marketplace coverage,</w:t>
      </w:r>
    </w:p>
    <w:p>
      <w:r>
        <w:t>* users export access breakdown. [\[detail\_list | HTML\]](https://gaminglaboratories-my.sharepoint.com/personal/l_crockett_gaminglabs_com/Documents/Microsoft%20Copilot%20Chat%20Files/detail_list.html)</w:t>
      </w:r>
    </w:p>
    <w:p>
      <w:pPr>
        <w:pStyle w:val="Heading2"/>
      </w:pPr>
      <w:r>
        <w:t>Example organisation product row</w:t>
      </w:r>
    </w:p>
    <w:p>
      <w:r>
        <w:t>This means the Reference page is also just a drilldown launcher for  secondary  exploration data. [\[detail\_list | HTML\]](https://gaminglaboratories-my.sharepoint.com/personal/l_crockett_gaminglabs_com/Documents/Microsoft%20Copilot%20Chat%20Files/detail_list.html)</w:t>
      </w:r>
    </w:p>
    <w:p>
      <w:pPr>
        <w:pStyle w:val="Heading2"/>
      </w:pPr>
      <w:r>
        <w:t>Example billing row</w:t>
      </w:r>
    </w:p>
    <w:p>
      <w:r>
        <w:t>[\[detail\_list | HTML\]](https://gaminglaboratories-my.sharepoint.com/personal/l_crockett_gaminglabs_com/Documents/Microsoft%20Copilot%20Chat%20Files/detail_list.html)</w:t>
      </w:r>
    </w:p>
    <w:p>
      <w:r>
        <w:t>***</w:t>
      </w:r>
    </w:p>
    <w:p>
      <w:pPr>
        <w:pStyle w:val="Heading2"/>
      </w:pPr>
      <w:r>
        <w:t>7.4 Detail page mechanics</w:t>
      </w:r>
    </w:p>
    <w:p>
      <w:r>
        <w:t>The detail page is the reusable inspection surface used by all drilldowns.</w:t>
      </w:r>
    </w:p>
    <w:p>
      <w:pPr>
        <w:pStyle w:val="Heading2"/>
      </w:pPr>
      <w:r>
        <w:t>Current table render pattern</w:t>
      </w:r>
    </w:p>
    <w:p>
      <w:r>
        <w:t>This is the core reusable sort mechanism. [\[CodeInterpreter | Undefined\]](https://us-prod.asyncgw.teams.microsoft.com/v1/objects/0-wus-d3-9d66bb0ecd58d99512ed90a2c12dd3f1/views/original/recommended_upgrades_pack.zip)</w:t>
      </w:r>
    </w:p>
    <w:p>
      <w:pPr>
        <w:pStyle w:val="Heading2"/>
      </w:pPr>
      <w:r>
        <w:t>Backend sort mechanic</w:t>
      </w:r>
    </w:p>
    <w:p>
      <w:r>
        <w:t>```python</w:t>
      </w:r>
    </w:p>
    <w:p>
      <w:r>
        <w:t>sort_key = request.args.get("sort", "").strip()</w:t>
      </w:r>
    </w:p>
    <w:p>
      <w:r>
        <w:t>order = request.args.get("order", "").strip().lower()</w:t>
      </w:r>
    </w:p>
    <w:p>
      <w:r>
        <w:t>rows = item.get("rows", [])</w:t>
      </w:r>
    </w:p>
    <w:p>
      <w:r>
        <w:t>rows = _sort_rows(rows, sort_key, order)</w:t>
      </w:r>
    </w:p>
    <w:p>
      <w:r>
        <w:t>```</w:t>
      </w:r>
    </w:p>
    <w:p>
      <w:r>
        <w:t>The detail page s sort is driven entirely from query string values handled in `web.py`. [\[CodeInterpreter | Undefined\]](https://us-prod.asyncgw.teams.microsoft.com/v1/objects/0-wus-d3-9d66bb0ecd58d99512ed90a2c12dd3f1/views/original/recommended_upgrades_pack.zip)</w:t>
      </w:r>
    </w:p>
    <w:p>
      <w:r>
        <w:t>***</w:t>
      </w:r>
    </w:p>
    <w:p>
      <w:pPr>
        <w:pStyle w:val="Heading2"/>
      </w:pPr>
      <w:r>
        <w:t>8) Styling and theme mechanics</w:t>
      </w:r>
    </w:p>
    <w:p>
      <w:pPr>
        <w:pStyle w:val="Heading2"/>
      </w:pPr>
      <w:r>
        <w:t>Shared theme variables</w:t>
      </w:r>
    </w:p>
    <w:p>
      <w:r>
        <w:t>In `app.css`, the UI color system is controlled via CSS variables:</w:t>
      </w:r>
    </w:p>
    <w:p>
      <w:r>
        <w:t>```css</w:t>
      </w:r>
    </w:p>
    <w:p>
      <w:r>
        <w:t>:root {</w:t>
      </w:r>
    </w:p>
    <w:p>
      <w:r>
        <w:t>--bg: #0b122b;</w:t>
      </w:r>
    </w:p>
    <w:p>
      <w:r>
        <w:t>--panel: rgba(20, 33, 86, 0.84);</w:t>
      </w:r>
    </w:p>
    <w:p>
      <w:r>
        <w:t>--panel-solid: #13204b;</w:t>
      </w:r>
    </w:p>
    <w:p>
      <w:r>
        <w:t>--border: rgba(69, 155, 227, 0.24);</w:t>
      </w:r>
    </w:p>
    <w:p>
      <w:r>
        <w:t>--text: #ffffff;</w:t>
      </w:r>
    </w:p>
    <w:p>
      <w:r>
        <w:t>--muted: #b6c3df;</w:t>
      </w:r>
    </w:p>
    <w:p>
      <w:r>
        <w:t>}</w:t>
      </w:r>
    </w:p>
    <w:p>
      <w:r>
        <w:t>```</w:t>
      </w:r>
    </w:p>
    <w:p>
      <w:r>
        <w:t>The light theme is switched by applying:</w:t>
      </w:r>
    </w:p>
    <w:p>
      <w:r>
        <w:t>```css</w:t>
      </w:r>
    </w:p>
    <w:p>
      <w:r>
        <w:t>html[data-theme="light"] { ... }</w:t>
      </w:r>
    </w:p>
    <w:p>
      <w:r>
        <w:t>```</w:t>
      </w:r>
    </w:p>
    <w:p>
      <w:r>
        <w:t>This is how the color system changes without changing markup. [\[CodeInterpreter | Undefined\]](https://us-prod.asyncgw.teams.microsoft.com/v1/objects/0-wus-d10-6955a2fc3867cb7ab8eb1711591da4a6/views/original/app_fixed.css)</w:t>
      </w:r>
    </w:p>
    <w:p>
      <w:r>
        <w:t>***</w:t>
      </w:r>
    </w:p>
    <w:p>
      <w:pPr>
        <w:pStyle w:val="Heading2"/>
      </w:pPr>
      <w:r>
        <w:t>Theme JS mechanics</w:t>
      </w:r>
    </w:p>
    <w:p>
      <w:r>
        <w:t>`theme.js` handles:</w:t>
      </w:r>
    </w:p>
    <w:p>
      <w:r>
        <w:t>* reading saved theme state,</w:t>
      </w:r>
    </w:p>
    <w:p>
      <w:r>
        <w:t>* applying `data-theme="light"` to the root,</w:t>
      </w:r>
    </w:p>
    <w:p>
      <w:r>
        <w:t>* changing button text,</w:t>
      </w:r>
    </w:p>
    <w:p>
      <w:r>
        <w:t>* toggling between saved dark/light. [\[gaminglabo...epoint.com\]](https://gaminglaboratories-my.sharepoint.com/personal/l_crockett_gaminglabs_com/Documents/Microsoft%20Copilot%20Chat%20Files/change_detection.py)</w:t>
      </w:r>
    </w:p>
    <w:p>
      <w:pPr>
        <w:pStyle w:val="Heading2"/>
      </w:pPr>
      <w:r>
        <w:t>Key behaviour snippet</w:t>
      </w:r>
    </w:p>
    <w:p>
      <w:r>
        <w:t>```javascript</w:t>
      </w:r>
    </w:p>
    <w:p>
      <w:r>
        <w:t>var savedTheme = localStorage.getItem("jom_theme");</w:t>
      </w:r>
    </w:p>
    <w:p>
      <w:r>
        <w:t>if (savedTheme === "light") {</w:t>
      </w:r>
    </w:p>
    <w:p>
      <w:r>
        <w:t>document.documentElement.setAttribute("data-theme", "light");</w:t>
      </w:r>
    </w:p>
    <w:p>
      <w:r>
        <w:t>}</w:t>
      </w:r>
    </w:p>
    <w:p>
      <w:r>
        <w:t>```</w:t>
      </w:r>
    </w:p>
    <w:p>
      <w:r>
        <w:t>That is the persistence mechanism. [\[gaminglabo...epoint.com\]](https://gaminglaboratories-my.sharepoint.com/personal/l_crockett_gaminglabs_com/Documents/Microsoft%20Copilot%20Chat%20Files/change_detection.py)</w:t>
      </w:r>
    </w:p>
    <w:p>
      <w:pPr>
        <w:pStyle w:val="Heading2"/>
      </w:pPr>
      <w:r>
        <w:t>Toggle init snippet</w:t>
      </w:r>
    </w:p>
    <w:p>
      <w:r>
        <w:t>```javascript</w:t>
      </w:r>
    </w:p>
    <w:p>
      <w:r>
        <w:t>window.JOMTheme.initToggle("theme-toggle");</w:t>
      </w:r>
    </w:p>
    <w:p>
      <w:r>
        <w:t>```</w:t>
      </w:r>
    </w:p>
    <w:p>
      <w:r>
        <w:t>Every page that wants the button must:</w:t>
      </w:r>
    </w:p>
    <w:p>
      <w:r>
        <w:t>* load `theme.js`</w:t>
      </w:r>
    </w:p>
    <w:p>
      <w:r>
        <w:t>* include the button</w:t>
      </w:r>
    </w:p>
    <w:p>
      <w:r>
        <w:t>* call `initToggle(...)`. [\[gaminglabo...epoint.com\]](https://gaminglaboratories-my.sharepoint.com/personal/l_crockett_gaminglabs_com/Documents/Microsoft%20Copilot%20Chat%20Files/change_detection.py),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t>***</w:t>
      </w:r>
    </w:p>
    <w:p>
      <w:pPr>
        <w:pStyle w:val="Heading2"/>
      </w:pPr>
      <w:r>
        <w:t>9) Monitoring model</w:t>
      </w:r>
    </w:p>
    <w:p>
      <w:r>
        <w:t>The current platform is a **visual observability and drilldown platform**, not yet an outbound alert engine. That means monitoring is currently expressed through interface priorities rather than emails or push notifications. [\[CodeInterpreter | Undefined\]](https://us-prod.asyncgw.teams.microsoft.com/v1/objects/0-wus-d2-1226da008aeb8221a99858438f35309b/views/original/estate_fixed.html), [\[CodeInterpreter | Undefined\]](https://us-prod.asyncgw.teams.microsoft.com/v1/objects/0-wus-d3-9d66bb0ecd58d99512ed90a2c12dd3f1/views/original/recommended_upgrades_pack.zip)</w:t>
      </w:r>
    </w:p>
    <w:p>
      <w:pPr>
        <w:pStyle w:val="Heading2"/>
      </w:pPr>
      <w:r>
        <w:t>Current operational alerting patterns</w:t>
      </w:r>
    </w:p>
    <w:p>
      <w:pPr>
        <w:pStyle w:val="Heading2"/>
      </w:pPr>
      <w:r>
        <w:t>Needs Attention cards</w:t>
      </w:r>
    </w:p>
    <w:p>
      <w:r>
        <w:t>These are the platform s current most explicit  alert-like  signals:</w:t>
      </w:r>
    </w:p>
    <w:p>
      <w:r>
        <w:t>* Managed Disabled Accounts</w:t>
      </w:r>
    </w:p>
    <w:p>
      <w:r>
        <w:t>* No Tracked Jira Site Access</w:t>
      </w:r>
    </w:p>
    <w:p>
      <w:r>
        <w:t>* Inactive Without Tracked Site Access</w:t>
      </w:r>
    </w:p>
    <w:p>
      <w:r>
        <w:t>* Bitbucket Only / No Tracked Jira</w:t>
      </w:r>
    </w:p>
    <w:p>
      <w:r>
        <w:t>* Excluded Sites. [\[CodeInterpreter | Undefined\]](https://us-prod.asyncgw.teams.microsoft.com/v1/objects/0-wus-d2-1226da008aeb8221a99858438f35309b/views/original/estate_fixed.html)</w:t>
      </w:r>
    </w:p>
    <w:p>
      <w:pPr>
        <w:pStyle w:val="Heading2"/>
      </w:pPr>
      <w:r>
        <w:t>Site priority status</w:t>
      </w:r>
    </w:p>
    <w:p>
      <w:r>
        <w:t>Sites are grouped into:</w:t>
      </w:r>
    </w:p>
    <w:p>
      <w:r>
        <w:t>* Critical</w:t>
      </w:r>
    </w:p>
    <w:p>
      <w:r>
        <w:t>* Warning</w:t>
      </w:r>
    </w:p>
    <w:p>
      <w:r>
        <w:t>* Stable. [\[CodeInterpreter | Undefined\]](https://us-prod.asyncgw.teams.microsoft.com/v1/objects/0-wus-d3-9d66bb0ecd58d99512ed90a2c12dd3f1/views/original/recommended_upgrades_pack.zip), [\[CodeInterpreter | Undefined\]](https://us-prod.asyncgw.teams.microsoft.com/v1/objects/0-wus-d2-1226da008aeb8221a99858438f35309b/views/original/estate_fixed.html)</w:t>
      </w:r>
    </w:p>
    <w:p>
      <w:pPr>
        <w:pStyle w:val="Heading2"/>
      </w:pPr>
      <w:r>
        <w:t>Change signals</w:t>
      </w:r>
    </w:p>
    <w:p>
      <w:r>
        <w:t>The homepage shows:</w:t>
      </w:r>
    </w:p>
    <w:p>
      <w:r>
        <w:t>* change count</w:t>
      </w:r>
    </w:p>
    <w:p>
      <w:r>
        <w:t>* project delta</w:t>
      </w:r>
    </w:p>
    <w:p>
      <w:r>
        <w:t>* user delta</w:t>
      </w:r>
    </w:p>
    <w:p>
      <w:r>
        <w:t>* discovery counts. [\[CodeInterpreter | Undefined\]](https://us-prod.asyncgw.teams.microsoft.com/v1/objects/0-wus-d2-1226da008aeb8221a99858438f35309b/views/original/estate_fixed.html)</w:t>
      </w:r>
    </w:p>
    <w:p>
      <w:pPr>
        <w:pStyle w:val="Heading2"/>
      </w:pPr>
      <w:r>
        <w:t>Site-level signals</w:t>
      </w:r>
    </w:p>
    <w:p>
      <w:r>
        <w:t>Cards expose:</w:t>
      </w:r>
    </w:p>
    <w:p>
      <w:r>
        <w:t>* project growth / reduction</w:t>
      </w:r>
    </w:p>
    <w:p>
      <w:r>
        <w:t>* low/no activity</w:t>
      </w:r>
    </w:p>
    <w:p>
      <w:r>
        <w:t>* issue inactivity</w:t>
      </w:r>
    </w:p>
    <w:p>
      <w:r>
        <w:t>* capacity/tier state</w:t>
      </w:r>
    </w:p>
    <w:p>
      <w:r>
        <w:t>* seat-paid exceptions. [\[CodeInterpreter | Undefined\]](https://us-prod.asyncgw.teams.microsoft.com/v1/objects/0-wus-d2-1226da008aeb8221a99858438f35309b/views/original/estate_fixed.html)</w:t>
      </w:r>
    </w:p>
    <w:p>
      <w:r>
        <w:t>***</w:t>
      </w:r>
    </w:p>
    <w:p>
      <w:pPr>
        <w:pStyle w:val="Heading2"/>
      </w:pPr>
      <w:r>
        <w:t>10) Failure modes and how to debug them</w:t>
      </w:r>
    </w:p>
    <w:p>
      <w:r>
        <w:t>***</w:t>
      </w:r>
    </w:p>
    <w:p>
      <w:pPr>
        <w:pStyle w:val="Heading2"/>
      </w:pPr>
      <w:r>
        <w:t>Failure mode A   Flask starts but a page errors with `TemplateNotFound`</w:t>
      </w:r>
    </w:p>
    <w:p>
      <w:r>
        <w:t>Example:</w:t>
      </w:r>
    </w:p>
    <w:p>
      <w:r>
        <w:t>* `/estate` fails because `templates/estate.html` is missing</w:t>
      </w:r>
    </w:p>
    <w:p>
      <w:r>
        <w:t>* `/reference` fails because `templates/reference.html` is missing. [\[CodeInterpreter | Undefined\]](https://us-prod.asyncgw.teams.microsoft.com/v1/objects/0-wus-d3-9d66bb0ecd58d99512ed90a2c12dd3f1/views/original/recommended_upgrades_pack.zip)</w:t>
      </w:r>
    </w:p>
    <w:p>
      <w:pPr>
        <w:pStyle w:val="Heading2"/>
      </w:pPr>
      <w:r>
        <w:t>Fix</w:t>
      </w:r>
    </w:p>
    <w:p>
      <w:r>
        <w:t>Check that the template exists under the exact expected name used in `render_template(...)`:</w:t>
      </w:r>
    </w:p>
    <w:p>
      <w:r>
        <w:t>```python</w:t>
      </w:r>
    </w:p>
    <w:p>
      <w:r>
        <w:t>return render_template("estate.html", ...)</w:t>
      </w:r>
    </w:p>
    <w:p>
      <w:r>
        <w:t>return render_template("reference.html", ...)</w:t>
      </w:r>
    </w:p>
    <w:p>
      <w:r>
        <w:t>```</w:t>
      </w:r>
    </w:p>
    <w:p>
      <w:r>
        <w:t>[\[CodeInterpreter | Undefined\]](https://us-prod.asyncgw.teams.microsoft.com/v1/objects/0-wus-d3-9d66bb0ecd58d99512ed90a2c12dd3f1/views/original/recommended_upgrades_pack.zip)</w:t>
      </w:r>
    </w:p>
    <w:p>
      <w:r>
        <w:t>***</w:t>
      </w:r>
    </w:p>
    <w:p>
      <w:pPr>
        <w:pStyle w:val="Heading2"/>
      </w:pPr>
      <w:r>
        <w:t>Failure mode B   page loads as plain HTML / no styling</w:t>
      </w:r>
    </w:p>
    <w:p>
      <w:r>
        <w:t>This happens if:</w:t>
      </w:r>
    </w:p>
    <w:p>
      <w:r>
        <w:t>* `app.css` is broken</w:t>
      </w:r>
    </w:p>
    <w:p>
      <w:r>
        <w:t>* page CSS links are missing</w:t>
      </w:r>
    </w:p>
    <w:p>
      <w:r>
        <w:t>* browser is caching a broken CSS file. [\[CodeInterpreter | Undefined\]](https://us-prod.asyncgw.teams.microsoft.com/v1/objects/0-wus-d10-6955a2fc3867cb7ab8eb1711591da4a6/views/original/app_fixed.css), [\[CodeInterpreter | Undefined\]](https://us-prod.asyncgw.teams.microsoft.com/v1/objects/0-wus-d2-1226da008aeb8221a99858438f35309b/views/original/estate_fixed.html)</w:t>
      </w:r>
    </w:p>
    <w:p>
      <w:pPr>
        <w:pStyle w:val="Heading2"/>
      </w:pPr>
      <w:r>
        <w:t>Checks</w:t>
      </w:r>
    </w:p>
    <w:p>
      <w:r>
        <w:t>1. open browser dev tools ! Network ! confirm `app.css` loads 200/304</w:t>
      </w:r>
    </w:p>
    <w:p>
      <w:r>
        <w:t>2. check `&lt;link rel="stylesheet"...&gt;` lines in the template</w:t>
      </w:r>
    </w:p>
    <w:p>
      <w:r>
        <w:t>3. verify `static/css/app.css` syntax is valid</w:t>
      </w:r>
    </w:p>
    <w:p>
      <w:r>
        <w:t>4. hard refresh with `Ctrl + F5`. [\[CodeInterpreter | Undefined\]](https://us-prod.asyncgw.teams.microsoft.com/v1/objects/0-wus-d2-1226da008aeb8221a99858438f35309b/views/original/estate_fixed.html), [\[CodeInterpreter | Undefined\]](https://us-prod.asyncgw.teams.microsoft.com/v1/objects/0-wus-d10-6955a2fc3867cb7ab8eb1711591da4a6/views/original/app_fixed.css)</w:t>
      </w:r>
    </w:p>
    <w:p>
      <w:r>
        <w:t>***</w:t>
      </w:r>
    </w:p>
    <w:p>
      <w:pPr>
        <w:pStyle w:val="Heading2"/>
      </w:pPr>
      <w:r>
        <w:t>Failure mode C   theme button visible but theme doesn t change</w:t>
      </w:r>
    </w:p>
    <w:p>
      <w:r>
        <w:t>Potential causes:</w:t>
      </w:r>
    </w:p>
    <w:p>
      <w:r>
        <w:t>* `theme.js` missing</w:t>
      </w:r>
    </w:p>
    <w:p>
      <w:r>
        <w:t>* button missing `id="theme-toggle"`</w:t>
      </w:r>
    </w:p>
    <w:p>
      <w:r>
        <w:t>* page missing `window.JOMTheme.initToggle("theme-toggle")`. [\[gaminglabo...epoint.com\]](https://gaminglaboratories-my.sharepoint.com/personal/l_crockett_gaminglabs_com/Documents/Microsoft%20Copilot%20Chat%20Files/change_detection.py),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pPr>
        <w:pStyle w:val="Heading2"/>
      </w:pPr>
      <w:r>
        <w:t>Minimum required pattern</w:t>
      </w:r>
    </w:p>
    <w:p>
      <w:r>
        <w:t>[\[gaminglabo...epoint.com\]](https://gaminglaboratories-my.sharepoint.com/personal/l_crockett_gaminglabs_com/Documents/Microsoft%20Copilot%20Chat%20Files/change_detection.py),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t>***</w:t>
      </w:r>
    </w:p>
    <w:p>
      <w:pPr>
        <w:pStyle w:val="Heading2"/>
      </w:pPr>
      <w:r>
        <w:t>Failure mode D   drilldown 404</w:t>
      </w:r>
    </w:p>
    <w:p>
      <w:r>
        <w:t>Cause:</w:t>
      </w:r>
    </w:p>
    <w:p>
      <w:r>
        <w:t>* the clicked key is not in the combined drilldown dictionary. [\[CodeInterpreter | Undefined\]](https://us-prod.asyncgw.teams.microsoft.com/v1/objects/0-wus-d3-9d66bb0ecd58d99512ed90a2c12dd3f1/views/original/recommended_upgrades_pack.zip)</w:t>
      </w:r>
    </w:p>
    <w:p>
      <w:pPr>
        <w:pStyle w:val="Heading2"/>
      </w:pPr>
      <w:r>
        <w:t>Debug steps</w:t>
      </w:r>
    </w:p>
    <w:p>
      <w:r>
        <w:t>1. check the link key in the HTML</w:t>
      </w:r>
    </w:p>
    <w:p>
      <w:r>
        <w:t>2. inspect `_build_data()` drilldown assembly</w:t>
      </w:r>
    </w:p>
    <w:p>
      <w:r>
        <w:t>3. confirm the originating service is contributing that key. [\[CodeInterpreter | Undefined\]](https://us-prod.asyncgw.teams.microsoft.com/v1/objects/0-wus-d3-9d66bb0ecd58d99512ed90a2c12dd3f1/views/original/recommended_upgrades_pack.zip)</w:t>
      </w:r>
    </w:p>
    <w:p>
      <w:pPr>
        <w:pStyle w:val="Heading2"/>
      </w:pPr>
      <w:r>
        <w:t>Relevant snippet</w:t>
      </w:r>
    </w:p>
    <w:p>
      <w:r>
        <w:t>```python</w:t>
      </w:r>
    </w:p>
    <w:p>
      <w:r>
        <w:t>item = data.get("drilldowns", {}).get(key)</w:t>
      </w:r>
    </w:p>
    <w:p>
      <w:r>
        <w:t>if not item:</w:t>
      </w:r>
    </w:p>
    <w:p>
      <w:r>
        <w:t>abort(404)</w:t>
      </w:r>
    </w:p>
    <w:p>
      <w:r>
        <w:t>```</w:t>
      </w:r>
    </w:p>
    <w:p>
      <w:r>
        <w:t>[\[CodeInterpreter | Undefined\]](https://us-prod.asyncgw.teams.microsoft.com/v1/objects/0-wus-d3-9d66bb0ecd58d99512ed90a2c12dd3f1/views/original/recommended_upgrades_pack.zip)</w:t>
      </w:r>
    </w:p>
    <w:p>
      <w:r>
        <w:t>***</w:t>
      </w:r>
    </w:p>
    <w:p>
      <w:pPr>
        <w:pStyle w:val="Heading2"/>
      </w:pPr>
      <w:r>
        <w:t>11) Safe maintenance workflow for a developer</w:t>
      </w:r>
    </w:p>
    <w:p>
      <w:pPr>
        <w:pStyle w:val="Heading2"/>
      </w:pPr>
      <w:r>
        <w:t>Startup test</w:t>
      </w:r>
    </w:p>
    <w:p>
      <w:r>
        <w:t>Run:</w:t>
      </w:r>
    </w:p>
    <w:p>
      <w:r>
        <w:t>```powershell</w:t>
      </w:r>
    </w:p>
    <w:p>
      <w:r>
        <w:t>python web.py</w:t>
      </w:r>
    </w:p>
    <w:p>
      <w:r>
        <w:t>```</w:t>
      </w:r>
    </w:p>
    <w:p>
      <w:r>
        <w:t>Then test:</w:t>
      </w:r>
    </w:p>
    <w:p>
      <w:r>
        <w:t>```text</w:t>
      </w:r>
    </w:p>
    <w:p>
      <w:r>
        <w:t>/</w:t>
      </w:r>
    </w:p>
    <w:p>
      <w:r>
        <w:t>/estate</w:t>
      </w:r>
    </w:p>
    <w:p>
      <w:r>
        <w:t>/reference</w:t>
      </w:r>
    </w:p>
    <w:p>
      <w:r>
        <w:t>/detail/change::summary</w:t>
      </w:r>
    </w:p>
    <w:p>
      <w:r>
        <w:t>/detail/discovery::summary</w:t>
      </w:r>
    </w:p>
    <w:p>
      <w:r>
        <w:t>/detail/project::summary</w:t>
      </w:r>
    </w:p>
    <w:p>
      <w:r>
        <w:t>/api/data</w:t>
      </w:r>
    </w:p>
    <w:p>
      <w:r>
        <w:t>```</w:t>
      </w:r>
    </w:p>
    <w:p>
      <w:r>
        <w:t>These cover the route/controller, template layer, drilldown layer, and data layer in one pass. [\[CodeInterpreter | Undefined\]](https://us-prod.asyncgw.teams.microsoft.com/v1/objects/0-wus-d3-9d66bb0ecd58d99512ed90a2c12dd3f1/views/original/recommended_upgrades_pack.zip)</w:t>
      </w:r>
    </w:p>
    <w:p>
      <w:r>
        <w:t>***</w:t>
      </w:r>
    </w:p>
    <w:p>
      <w:pPr>
        <w:pStyle w:val="Heading2"/>
      </w:pPr>
      <w:r>
        <w:t>Layer isolation rule</w:t>
      </w:r>
    </w:p>
    <w:p>
      <w:r>
        <w:t>If something breaks, determine **which layer** is broken before editing:</w:t>
      </w:r>
    </w:p>
    <w:p>
      <w:r>
        <w:t>* Route/controller ! `web.py`</w:t>
      </w:r>
    </w:p>
    <w:p>
      <w:r>
        <w:t>* Template ! `templates/*.html`</w:t>
      </w:r>
    </w:p>
    <w:p>
      <w:r>
        <w:t>* Shared style ! `static/css/app.css`</w:t>
      </w:r>
    </w:p>
    <w:p>
      <w:r>
        <w:t>* Page style ! `static/css/home.css` / `detail.css`</w:t>
      </w:r>
    </w:p>
    <w:p>
      <w:r>
        <w:t>* Theme JS ! `static/js/theme.js`</w:t>
      </w:r>
    </w:p>
    <w:p>
      <w:r>
        <w:t>* Intelligence/data services ! service `.py` files imported into `web.py`. [\[CodeInterpreter | Undefined\]](https://us-prod.asyncgw.teams.microsoft.com/v1/objects/0-wus-d3-9d66bb0ecd58d99512ed90a2c12dd3f1/views/original/recommended_upgrades_pack.zip), [\[CodeInterpreter | Undefined\]](https://us-prod.asyncgw.teams.microsoft.com/v1/objects/0-wus-d10-6955a2fc3867cb7ab8eb1711591da4a6/views/original/app_fixed.css), [\[CodeInterpreter | Undefined\]](https://us-prod.asyncgw.teams.microsoft.com/v1/objects/0-wus-d12-eead14eae607b93142464c52a3d988e9/views/original/reference_fixed.html), [\[CodeInterpreter | Undefined\]](https://us-prod.asyncgw.teams.microsoft.com/v1/objects/0-wus-d4-e1fe163ee4baa88a282f5b223a1683ce/views/original/nav_theme_restore_pack.zip), [\[gaminglabo...epoint.com\]](https://gaminglaboratories-my.sharepoint.com/personal/l_crockett_gaminglabs_com/Documents/Microsoft%20Copilot%20Chat%20Files/change_detection.py)</w:t>
      </w:r>
    </w:p>
    <w:p>
      <w:r>
        <w:t>***</w:t>
      </w:r>
    </w:p>
    <w:p>
      <w:pPr>
        <w:pStyle w:val="Heading2"/>
      </w:pPr>
      <w:r>
        <w:t>Change control rule</w:t>
      </w:r>
    </w:p>
    <w:p>
      <w:r>
        <w:t>Do **not** mix all layers in one change.</w:t>
      </w:r>
    </w:p>
    <w:p>
      <w:pPr>
        <w:pStyle w:val="Heading2"/>
      </w:pPr>
      <w:r>
        <w:t>Safe change examples</w:t>
      </w:r>
    </w:p>
    <w:p>
      <w:r>
        <w:t>* only HTML</w:t>
      </w:r>
    </w:p>
    <w:p>
      <w:r>
        <w:t>* only CSS</w:t>
      </w:r>
    </w:p>
    <w:p>
      <w:r>
        <w:t>* only one route</w:t>
      </w:r>
    </w:p>
    <w:p>
      <w:r>
        <w:t>* only one intelligence service</w:t>
      </w:r>
    </w:p>
    <w:p>
      <w:r>
        <w:t>* only one drilldown provider. [\[CodeInterpreter | Undefined\]](https://us-prod.asyncgw.teams.microsoft.com/v1/objects/0-wus-d3-9d66bb0ecd58d99512ed90a2c12dd3f1/views/original/recommended_upgrades_pack.zip)</w:t>
      </w:r>
    </w:p>
    <w:p>
      <w:r>
        <w:t>***</w:t>
      </w:r>
    </w:p>
    <w:p>
      <w:pPr>
        <w:pStyle w:val="Heading2"/>
      </w:pPr>
      <w:r>
        <w:t>12) What a future developer should know before extending it</w:t>
      </w:r>
    </w:p>
    <w:p>
      <w:pPr>
        <w:pStyle w:val="Heading2"/>
      </w:pPr>
      <w:r>
        <w:t>Good news</w:t>
      </w:r>
    </w:p>
    <w:p>
      <w:r>
        <w:t>The project is already split into meaningful domains:</w:t>
      </w:r>
    </w:p>
    <w:p>
      <w:r>
        <w:t>* route/controller</w:t>
      </w:r>
    </w:p>
    <w:p>
      <w:r>
        <w:t>* estate intelligence</w:t>
      </w:r>
    </w:p>
    <w:p>
      <w:r>
        <w:t>* project intelligence</w:t>
      </w:r>
    </w:p>
    <w:p>
      <w:r>
        <w:t>* change intelligence</w:t>
      </w:r>
    </w:p>
    <w:p>
      <w:r>
        <w:t>* discovery intelligence</w:t>
      </w:r>
    </w:p>
    <w:p>
      <w:r>
        <w:t>* billing/reference intelligence</w:t>
      </w:r>
    </w:p>
    <w:p>
      <w:r>
        <w:t>* templates</w:t>
      </w:r>
    </w:p>
    <w:p>
      <w:r>
        <w:t>* static CSS/JS. [\[CodeInterpreter | Undefined\]](https://us-prod.asyncgw.teams.microsoft.com/v1/objects/0-wus-d3-9d66bb0ecd58d99512ed90a2c12dd3f1/views/original/recommended_upgrades_pack.zip),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pPr>
        <w:pStyle w:val="Heading2"/>
      </w:pPr>
      <w:r>
        <w:t>Caution</w:t>
      </w:r>
    </w:p>
    <w:p>
      <w:r>
        <w:t>`web.py` is still doing a lot:</w:t>
      </w:r>
    </w:p>
    <w:p>
      <w:r>
        <w:t>* data loading</w:t>
      </w:r>
    </w:p>
    <w:p>
      <w:r>
        <w:t>* orchestration</w:t>
      </w:r>
    </w:p>
    <w:p>
      <w:r>
        <w:t>* merging all service outputs</w:t>
      </w:r>
    </w:p>
    <w:p>
      <w:r>
        <w:t>* building the master drilldown map</w:t>
      </w:r>
    </w:p>
    <w:p>
      <w:r>
        <w:t>* rendering every page. [\[CodeInterpreter | Undefined\]](https://us-prod.asyncgw.teams.microsoft.com/v1/objects/0-wus-d3-9d66bb0ecd58d99512ed90a2c12dd3f1/views/original/recommended_upgrades_pack.zip)</w:t>
      </w:r>
    </w:p>
    <w:p>
      <w:r>
        <w:t>This means a future refactor should treat `web.py` as the **orchestration core** and refactor it carefully, not casually.</w:t>
      </w:r>
    </w:p>
    <w:p>
      <w:r>
        <w:t>***</w:t>
      </w:r>
    </w:p>
    <w:p>
      <w:pPr>
        <w:pStyle w:val="Heading2"/>
      </w:pPr>
      <w:r>
        <w:t>13) Recommended future refactor path</w:t>
      </w:r>
    </w:p>
    <w:p>
      <w:r>
        <w:t>If a developer is going to continue this project, the safest refactor order is:</w:t>
      </w:r>
    </w:p>
    <w:p>
      <w:pPr>
        <w:pStyle w:val="Heading2"/>
      </w:pPr>
      <w:r>
        <w:t>Phase A   utility extraction</w:t>
      </w:r>
    </w:p>
    <w:p>
      <w:r>
        <w:t>Move generic helpers from `web.py`, such as:</w:t>
      </w:r>
    </w:p>
    <w:p>
      <w:r>
        <w:t>* `_parse_possible_datetime`</w:t>
      </w:r>
    </w:p>
    <w:p>
      <w:r>
        <w:t>* `_is_last_seen_field`</w:t>
      </w:r>
    </w:p>
    <w:p>
      <w:r>
        <w:t>* `_sort_rows` [\[CodeInterpreter | Undefined\]](https://us-prod.asyncgw.teams.microsoft.com/v1/objects/0-wus-d3-9d66bb0ecd58d99512ed90a2c12dd3f1/views/original/recommended_upgrades_pack.zip)</w:t>
      </w:r>
    </w:p>
    <w:p>
      <w:pPr>
        <w:pStyle w:val="Heading2"/>
      </w:pPr>
      <w:r>
        <w:t>Phase B   orchestration extraction</w:t>
      </w:r>
    </w:p>
    <w:p>
      <w:r>
        <w:t>Move the data assembly functions out of `web.py`:</w:t>
      </w:r>
    </w:p>
    <w:p>
      <w:r>
        <w:t>* `_build_data()`</w:t>
      </w:r>
    </w:p>
    <w:p>
      <w:r>
        <w:t>* `_merge_project_counts()`</w:t>
      </w:r>
    </w:p>
    <w:p>
      <w:r>
        <w:t>* `_merge_project_intelligence()`</w:t>
      </w:r>
    </w:p>
    <w:p>
      <w:r>
        <w:t>* `_merge_change_detection()` [\[CodeInterpreter | Undefined\]](https://us-prod.asyncgw.teams.microsoft.com/v1/objects/0-wus-d3-9d66bb0ecd58d99512ed90a2c12dd3f1/views/original/recommended_upgrades_pack.zip)</w:t>
      </w:r>
    </w:p>
    <w:p>
      <w:pPr>
        <w:pStyle w:val="Heading2"/>
      </w:pPr>
      <w:r>
        <w:t>Phase C   template partials</w:t>
      </w:r>
    </w:p>
    <w:p>
      <w:r>
        <w:t>Create shared partials for:</w:t>
      </w:r>
    </w:p>
    <w:p>
      <w:r>
        <w:t>* nav bar</w:t>
      </w:r>
    </w:p>
    <w:p>
      <w:r>
        <w:t>* maybe hero shell</w:t>
      </w:r>
    </w:p>
    <w:p>
      <w:r>
        <w:t>* maybe repeating site card structures.</w:t>
      </w:r>
    </w:p>
    <w:p>
      <w:r>
        <w:t>At the moment, the shared nav is still duplicated across templates, even though the final corrected versions are structurally aligned.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t>***</w:t>
      </w:r>
    </w:p>
    <w:p>
      <w:pPr>
        <w:pStyle w:val="Heading2"/>
      </w:pPr>
      <w:r>
        <w:t>14) Quick  mechanic map  for a new developer</w:t>
      </w:r>
    </w:p>
    <w:p>
      <w:pPr>
        <w:pStyle w:val="Heading2"/>
      </w:pPr>
      <w:r>
        <w:t>If they want to know  where does this come from?</w:t>
      </w:r>
    </w:p>
    <w:p>
      <w:pPr>
        <w:pStyle w:val="Heading2"/>
      </w:pPr>
      <w:r>
        <w:t>Home page cards</w:t>
      </w:r>
    </w:p>
    <w:p>
      <w:r>
        <w:t>* markup in `templates/home.html`</w:t>
      </w:r>
    </w:p>
    <w:p>
      <w:r>
        <w:t>* counts come from `estate`, `change_detection`, and `site_discovery` in the route payload. [\[CodeInterpreter | Undefined\]](https://us-prod.asyncgw.teams.microsoft.com/v1/objects/0-wus-d2-1226da008aeb8221a99858438f35309b/views/original/estate_fixed.html), [\[CodeInterpreter | Undefined\]](https://us-prod.asyncgw.teams.microsoft.com/v1/objects/0-wus-d3-9d66bb0ecd58d99512ed90a2c12dd3f1/views/original/recommended_upgrades_pack.zip)</w:t>
      </w:r>
    </w:p>
    <w:p>
      <w:pPr>
        <w:pStyle w:val="Heading2"/>
      </w:pPr>
      <w:r>
        <w:t>Site cards</w:t>
      </w:r>
    </w:p>
    <w:p>
      <w:r>
        <w:t>* markup in `templates/home.html` and `templates/estate.html`</w:t>
      </w:r>
    </w:p>
    <w:p>
      <w:r>
        <w:t>* site metrics enriched inside `_build_data()` merges. [\[CodeInterpreter | Undefined\]](https://us-prod.asyncgw.teams.microsoft.com/v1/objects/0-wus-d2-1226da008aeb8221a99858438f35309b/views/original/estate_fixed.html), [\[CodeInterpreter | Undefined\]](https://us-prod.asyncgw.teams.microsoft.com/v1/objects/0-wus-d2-1226da008aeb8221a99858438f35309b/views/original/estate_fixed.html), [\[CodeInterpreter | Undefined\]](https://us-prod.asyncgw.teams.microsoft.com/v1/objects/0-wus-d3-9d66bb0ecd58d99512ed90a2c12dd3f1/views/original/recommended_upgrades_pack.zip)</w:t>
      </w:r>
    </w:p>
    <w:p>
      <w:pPr>
        <w:pStyle w:val="Heading2"/>
      </w:pPr>
      <w:r>
        <w:t>Reference rows</w:t>
      </w:r>
    </w:p>
    <w:p>
      <w:r>
        <w:t>* markup in `templates/reference.html`</w:t>
      </w:r>
    </w:p>
    <w:p>
      <w:r>
        <w:t>* values come from `org_product_breakdown`, `billing_summary`, `users_export_breakdown`. [\[detail\_list | HTML\]](https://gaminglaboratories-my.sharepoint.com/personal/l_crockett_gaminglabs_com/Documents/Microsoft%20Copilot%20Chat%20Files/detail_list.html), [\[CodeInterpreter | Undefined\]](https://us-prod.asyncgw.teams.microsoft.com/v1/objects/0-wus-d3-9d66bb0ecd58d99512ed90a2c12dd3f1/views/original/recommended_upgrades_pack.zip)</w:t>
      </w:r>
    </w:p>
    <w:p>
      <w:pPr>
        <w:pStyle w:val="Heading2"/>
      </w:pPr>
      <w:r>
        <w:t>Detail table</w:t>
      </w:r>
    </w:p>
    <w:p>
      <w:r>
        <w:t>* template in `templates/detail_list.html`</w:t>
      </w:r>
    </w:p>
    <w:p>
      <w:r>
        <w:t>* data comes from `data["drilldowns"][key]`</w:t>
      </w:r>
    </w:p>
    <w:p>
      <w:r>
        <w:t>* sorting comes from query params handled in `web.py`. [\[CodeInterpreter | Undefined\]](https://us-prod.asyncgw.teams.microsoft.com/v1/objects/0-wus-d3-9d66bb0ecd58d99512ed90a2c12dd3f1/views/original/recommended_upgrades_pack.zip)</w:t>
      </w:r>
    </w:p>
    <w:p>
      <w:pPr>
        <w:pStyle w:val="Heading2"/>
      </w:pPr>
      <w:r>
        <w:t>Theme</w:t>
      </w:r>
    </w:p>
    <w:p>
      <w:r>
        <w:t>* variables/styles in `app.css`</w:t>
      </w:r>
    </w:p>
    <w:p>
      <w:r>
        <w:t>* toggle logic in `theme.js`</w:t>
      </w:r>
    </w:p>
    <w:p>
      <w:r>
        <w:t>* button/init in each template. [\[CodeInterpreter | Undefined\]](https://us-prod.asyncgw.teams.microsoft.com/v1/objects/0-wus-d10-6955a2fc3867cb7ab8eb1711591da4a6/views/original/app_fixed.css), [\[gaminglabo...epoint.com\]](https://gaminglaboratories-my.sharepoint.com/personal/l_crockett_gaminglabs_com/Documents/Microsoft%20Copilot%20Chat%20Files/change_detection.py),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t>***</w:t>
      </w:r>
    </w:p>
    <w:p>
      <w:pPr>
        <w:pStyle w:val="Heading2"/>
      </w:pPr>
      <w:r>
        <w:t>15) One-paragraph developer summary</w:t>
      </w:r>
    </w:p>
    <w:p>
      <w:r>
        <w:t>**Jira Observation Monitor** is a Flask-based, read-only operational observability application that assembles estate metrics, project intelligence, change detection, site discovery, and billing/reference data into a single multi-page monitoring interface with drilldown support. The core mechanics are centered around `_build_data()` in `web.py`, which loads CSV/JSON-backed operational inputs, enriches the site list with multiple intelligence layers, assembles a master drilldown dictionary, and feeds the Home, Estate, Reference, and Detail pages through shared route output. [\[CodeInterpreter | Undefined\]](https://us-prod.asyncgw.teams.microsoft.com/v1/objects/0-wus-d3-9d66bb0ecd58d99512ed90a2c12dd3f1/views/original/recommended_upgrades_pack.zip), [\[CodeInterpreter | Undefined\]](https://us-prod.asyncgw.teams.microsoft.com/v1/objects/0-wus-d2-1226da008aeb8221a99858438f35309b/views/original/estate_fixed.html), [\[detail\_list | HTML\]](https://gaminglaboratories-my.sharepoint.com/personal/l_crockett_gaminglabs_com/Documents/Microsoft%20Copilot%20Chat%20Files/detail_list.html), [\[CodeInterpreter | Undefined\]](https://us-prod.asyncgw.teams.microsoft.com/v1/objects/0-wus-d2-1226da008aeb8221a99858438f35309b/views/original/estate_fixed.html)</w:t>
      </w:r>
    </w:p>
    <w:p>
      <w:r>
        <w:br w:type="page"/>
      </w:r>
    </w:p>
    <w:p>
      <w:pPr>
        <w:pStyle w:val="Heading1"/>
      </w:pPr>
      <w:r>
        <w:t>file structure.txt</w:t>
      </w:r>
    </w:p>
    <w:p>
      <w:r>
        <w:t>PS C:\Users\Luke_C\Desktop\JiraObservationMonitor&gt; tree /F Folder PATH listing for volume OS Volume serial number is D28E-96FA C:. │   .auth_state.json │   .env │   .gitignore │   2026-06-15T095320Z_managed_accounts.csv │   auth.py │   automation_audit.py │   backend_contract.py │   billing_catalog.py │   change_detection.py │   data_collector.py │   estate_metrics.py │   export-users (1).csv │   intelligence.py │   intelligence_engine.py │   jira_client.py │   latest_run.json │   latest_run_pretty.json │   latest_run_safe_partial.json │   main.py │   monitoring.py │   project_counts.py │   reporting.py │   requirements.txt │   setup_project.ps1 │   site_discovery.py │   snapshots.py │   tier_engine.py │   tokens.json │   trends.py │   user_license.py │   web.py │   __init__.py │ ├───backend │   │   intelligence_runtime.py │   │   runtime_source_adapter.py │   │ │   └───__pycache__ │           intelligence_engine.cpython-314.pyc │           intelligence_runtime.cpython-314.pyc │           runtime_source_adapter.cpython-314.pyc │ ├───reports │   │   latest_audit_automation.csv │   │   latest_backend_contract.json │   │   latest_changes.csv │   │   latest_delta_summary.csv │   │   latest_excluded_sites.csv │   │   latest_permission_checker.csv │   │   latest_permission_issues.csv │   │   latest_sites.csv │   │   latest_snapshot_deltas.csv │   │   latest_summary.json │   │   latest_summary.md │   │   latest_summary.txt │   │   latest_user_licence.csv │   │ │   ├───2026-06-11 │   │       audit_automation_2026-06-11_14-15-01.csv │   │       audit_automation_2026-06-11_14-41-27.csv │   │       audit_automation_2026-06-11_14-42-05.csv │   │       audit_automation_2026-06-11_14-49-45.csv │   │       audit_automation_2026-06-11_14-53-37.csv │   │       audit_automation_2026-06-11_15-49-49.csv │   │       audit_automation_2026-06-11_16-15-10.csv │   │       audit_automation_2026-06-11_16-43-32.csv │   │       audit_automation_2026-06-11_16-43-44.csv │   │       backend_contract_2026-06-11_16-43-32.json │   │       backend_contract_2026-06-11_16-43-44.json │   │       changes_2026-06-11_13-18-17.csv │   │       changes_2026-06-11_13-28-38.csv │   │       changes_2026-06-11_13-33-08.csv │   │       changes_2026-06-11_13-37-53.csv │   │       changes_2026-06-11_13-41-56.csv │   │       changes_2026-06-11_13-51-39.csv │   │       changes_2026-06-11_14-15-01.csv │   │       changes_2026-06-11_14-41-27.csv │   │       changes_2026-06-11_14-42-05.csv │   │       changes_2026-06-11_14-49-45.csv │   │       changes_2026-06-11_14-53-37.csv │   │       changes_2026-06-11_15-49-49.csv │   │       changes_2026-06-11_16-15-10.csv │   │       changes_2026-06-11_16-43-32.csv │   │       changes_2026-06-11_16-43-44.csv │   │       delta_summary_2026-06-11_16-43-32.csv │   │       delta_summary_2026-06-11_16-43-44.csv │   │       excluded_sites_2026-06-11_13-51-39.csv │   │       excluded_sites_2026-06-11_14-15-01.csv │   │       excluded_sites_2026-06-11_14-41-27.csv │   │       excluded_sites_2026-06-11_14-42-05.csv │   │       excluded_sites_2026-06-11_14-49-45.csv │   │       excluded_sites_2026-06-11_14-53-37.csv │   │       excluded_sites_2026-06-11_15-49-49.csv │   │       excluded_sites_2026-06-11_16-15-10.csv │   │       excluded_sites_2026-06-11_16-43-32.csv │   │       excluded_sites_2026-06-11_16-43-44.csv │   │       permission_checker_2026-06-11_13-51-39.csv │   │       permission_checker_2026-06-11_14-15-01.csv │   │       permission_checker_2026-06-11_14-41-27.csv │   │       permission_checker_2026-06-11_14-42-05.csv │   │       permission_checker_2026-06-11_14-49-45.csv │   │       permission_checker_2026-06-11_14-53-37.csv │   │       permission_checker_2026-06-11_15-49-49.csv │   │       permission_checker_2026-06-11_16-15-10.csv │   │       permission_checker_2026-06-11_16-43-32.csv │   │       permission_checker_2026-06-11_16-43-44.csv │   │       permission_issues_2026-06-11_13-51-39.csv │   │       permission_issues_2026-06-11_14-15-01.csv │   │       permission_issues_2026-06-11_14-41-27.csv │   │       permission_issues_2026-06-11_14-42-05.csv │   │       permission_issues_2026-06-11_14-49-45.csv │   │       permission_issues_2026-06-11_14-53-37.csv │   │       permission_issues_2026-06-11_15-49-49.csv │   │       permission_issues_2026-06-11_16-15-10.csv │   │       permission_issues_2026-06-11_16-43-32.csv │   │       permission_issues_2026-06-11_16-43-44.csv │   │       sites_2026-06-11_13-18-17.csv │   │       sites_2026-06-11_13-28-38.csv │   │       sites_2026-06-11_13-33-08.csv │   │       sites_2026-06-11_13-37-53.csv │   │       sites_2026-06-11_13-41-56.csv │   │       sites_2026-06-11_13-51-39.csv │   │       sites_2026-06-11_14-15-01.csv │   │       sites_2026-06-11_14-41-27.csv │   │       sites_2026-06-11_14-42-05.csv │   │       sites_2026-06-11_14-49-45.csv │   │       sites_2026-06-11_14-53-37.csv │   │       sites_2026-06-11_15-49-49.csv │   │       sites_2026-06-11_16-15-10.csv │   │       sites_2026-06-11_16-43-32.csv │   │       sites_2026-06-11_16-43-44.csv │   │       snapshot_deltas_2026-06-11_15-49-49.csv │   │       snapshot_deltas_2026-06-11_16-15-10.csv │   │       summary_2026-06-11_11-51-48.json │   │       summary_2026-06-11_11-51-48.txt │   │       summary_2026-06-11_12-17-41.json │   │       summary_2026-06-11_12-17-41.txt │   │       summary_2026-06-11_12-28-24.json │   │       summary_2026-06-11_12-28-24.txt │   │       summary_2026-06-11_12-32-38.json │   │       summary_2026-06-11_12-32-38.txt │   │       summary_2026-06-11_12-41-51.json │   │       summary_2026-06-11_12-41-51.txt │   │       summary_2026-06-11_13-00-08.json │   │       summary_2026-06-11_13-00-08.txt │   │       summary_2026-06-11_13-08-35.json │   │       summary_2026-06-11_13-08-35.txt │   │       summary_2026-06-11_13-18-17.json │   │       summary_2026-06-11_13-18-17.md │   │       summary_2026-06-11_13-18-17.txt │   │       summary_2026-06-11_13-28-38.json │   │       summary_2026-06-11_13-28-38.md │   │       summary_2026-06-11_13-28-38.txt │   │       summary_2026-06-11_13-33-08.json │   │       summary_2026-06-11_13-33-08.md │   │       summary_2026-06-11_13-33-08.txt │   │       summary_2026-06-11_13-37-53.json │   │       summary_2026-06-11_13-37-53.md │   │       summary_2026-06-11_13-37-53.txt │   │       summary_2026-06-11_13-41-56.json │   │       summary_2026-06-11_13-41-56.md │   │       summary_2026-06-11_13-41-56.txt │   │       summary_2026-06-11_13-51-39.json │   │       summary_2026-06-11_13-51-39.md │   │       summary_2026-06-11_13-51-39.txt │   │       summary_2026-06-11_14-15-01.json │   │       summary_2026-06-11_14-15-01.md │   │       summary_2026-06-11_14-15-01.txt │   │       summary_2026-06-11_14-41-27.json │   │       summary_2026-06-11_14-41-27.md │   │       summary_2026-06-11_14-41-27.txt │   │       summary_2026-06-11_14-42-05.json │   │       summary_2026-06-11_14-42-05.md │   │       summary_2026-06-11_14-42-05.txt │   │       summary_2026-06-11_14-49-45.json │   │       summary_2026-06-11_14-49-45.md │   │       summary_2026-06-11_14-49-45.txt │   │       summary_2026-06-11_14-53-37.json │   │       summary_2026-06-11_14-53-37.md │   │       summary_2026-06-11_14-53-37.txt │   │       summary_2026-06-11_15-44-03.json │   │       summary_2026-06-11_15-44-03.txt │   │       summary_2026-06-11_15-49-49.json │   │       summary_2026-06-11_15-49-49.md │   │       summary_2026-06-11_15-49-49.txt │   │       summary_2026-06-11_16-15-10.json │   │       summary_2026-06-11_16-15-10.md │   │       summary_2026-06-11_16-15-10.txt │   │       summary_2026-06-11_16-43-32.json │   │       summary_2026-06-11_16-43-32.md │   │       summary_2026-06-11_16-43-32.txt │   │       summary_2026-06-11_16-43-44.json │   │       summary_2026-06-11_16-43-44.md │   │       summary_2026-06-11_16-43-44.txt │   │       user_licence_2026-06-11_14-15-01.csv │   │       user_licence_2026-06-11_14-41-27.csv │   │       user_licence_2026-06-11_14-42-05.csv │   │       user_licence_2026-06-11_14-49-45.csv │   │       user_licence_2026-06-11_14-53-37.csv │   │       user_licence_2026-06-11_15-49-49.csv │   │       user_licence_2026-06-11_16-15-10.csv │   │       user_licence_2026-06-11_16-43-32.csv │   │       user_licence_2026-06-11_16-43-44.csv │   │ │   └───2026-06-12 │           audit_automation_2026-06-12_08-58-35.csv │           backend_contract_2026-06-12_08-58-35.json │           changes_2026-06-12_08-58-35.csv │           delta_summary_2026-06-12_08-58-35.csv │           excluded_sites_2026-06-12_08-58-35.csv │           permission_checker_2026-06-12_08-58-35.csv │           permission_issues_2026-06-12_08-58-35.csv │           sites_2026-06-12_08-58-35.csv │           summary_2026-06-12_08-58-35.json │           summary_2026-06-12_08-58-35.md │           summary_2026-06-12_08-58-35.txt │           user_licence_2026-06-12_08-58-35.csv │ ├───snapshots │       latest_snapshot.json │       snapshot_2026-06-17_11-48-10.json │       snapshot_2026-06-17_12-11-45.json │       snapshot_2026-06-17_12-25-20.json │       snapshot_2026-06-17_12-42-18.json │       snapshot_2026-06-17_12-54-05.json │       snapshot_index.json │ ├───static │   ├───css │   │       app.css │   │       detail.css │   │       home.css │   │ │   └───js │           theme.js │ ├───templates │       detail_list.html │       estate.html │       home.html │       reference.html │ ├───ui │       ui_mapper.py │       ui_status.py │       view_models.py │       __init__.py │ └───__pycache__ billing_catalog.cpython-314.pyc change_detection.cpython-314.pyc estate_metrics.cpython-314.pyc intelligence_engine.cpython-314.pyc project_counts.cpython-314.pyc site_discovery.cpython-314.pyc snapshots.cpython-314.pyc tier_engine.cpython-314.pyc trends.cpython-314.pyc user_license.cpython-314.pyc</w:t>
      </w:r>
    </w:p>
    <w:p>
      <w:r>
        <w:br w:type="page"/>
      </w:r>
    </w:p>
    <w:p>
      <w:pPr>
        <w:pStyle w:val="Heading1"/>
      </w:pPr>
      <w:r>
        <w:t>GLI Atlassian Operational Intellige guide.txt</w:t>
      </w:r>
    </w:p>
    <w:p>
      <w:r>
        <w:t>GLI Atlassian Operational Intelligence Dashboard Status + Capability Tracker</w:t>
      </w:r>
    </w:p>
    <w:p>
      <w:r>
        <w:t>================================================== COMPLETED / VERIFIED ====================</w:t>
      </w:r>
    </w:p>
    <w:p>
      <w:r>
        <w:t>DATA CORRECTNESS</w:t>
      </w:r>
    </w:p>
    <w:p>
      <w:r>
        <w:t>[DONE] Total Users = Estate-level total [DONE] Site cards display site-specific users only [DONE] Estate totals do not leak into site cards [DONE] Active users calculated per site [DONE] Inactive users calculated per site [DONE] Site pages respect site-only user access [DONE] Homepage is estate-level only [DONE] Homepage summary uses real data only [DONE] "Inactive Without Site Access" metric implemented [DONE] Estate separation logic correct [DONE] No placeholder values anywhere [DONE] No fake/generated metrics [DONE] Project counts per site implemented</w:t>
      </w:r>
    </w:p>
    <w:p>
      <w:r>
        <w:t>UI / LAYOUT</w:t>
      </w:r>
    </w:p>
    <w:p>
      <w:r>
        <w:t>[DONE] Homepage overlap issues fixed [DONE] Card layout stability achieved [DONE] Spacing stabilised [DONE] Alignment consistent [DONE] GLI dark theme preserved [DONE] No redesign introduced [DONE] Site card heights aligned [DONE] Overflow issues resolved [DONE] Visual consistency restored</w:t>
      </w:r>
    </w:p>
    <w:p>
      <w:r>
        <w:t>ARCHITECTURE / SAFETY</w:t>
      </w:r>
    </w:p>
    <w:p>
      <w:r>
        <w:t>[DONE] No fake metrics allowed [DONE] No placeholder operational data [DONE] Estate filtering active [DONE] Only real sites shown [DONE] Single-site failure isolation implemented [DONE] Environment variables externalised [DONE] No secrets hardcoded</w:t>
      </w:r>
    </w:p>
    <w:p>
      <w:r>
        <w:t>================================================== PARTIALLY COMPLETE / NEEDS HARDENING ====================================</w:t>
      </w:r>
    </w:p>
    <w:p>
      <w:r>
        <w:t>DATA VALIDATION</w:t>
      </w:r>
    </w:p>
    <w:p>
      <w:r>
        <w:t>[PARTIAL] Logic aligns with Atlassian structure [PARTIAL] Requires live API validation [PARTIAL] Currently not fully real-time</w:t>
      </w:r>
    </w:p>
    <w:p>
      <w:r>
        <w:t>HOMEPAGE</w:t>
      </w:r>
    </w:p>
    <w:p>
      <w:r>
        <w:t>[PARTIAL] Spacing improvements needed (final polish) [PARTIAL] Risk grouping basic [PARTIAL] Card ordering not locked</w:t>
      </w:r>
    </w:p>
    <w:p>
      <w:r>
        <w:t>SITE PAGES</w:t>
      </w:r>
    </w:p>
    <w:p>
      <w:r>
        <w:t>[PARTIAL] Project list exists [TODO] Project list click-through [TODO] Project enrichment (activity, owner, last updated)</w:t>
      </w:r>
    </w:p>
    <w:p>
      <w:r>
        <w:t>OPERATIONAL UX</w:t>
      </w:r>
    </w:p>
    <w:p>
      <w:r>
        <w:t>[PARTIAL] Org breakdown exists [PARTIAL] Disabled user view scaffolded [TODO] Full drill-down navigation system</w:t>
      </w:r>
    </w:p>
    <w:p>
      <w:r>
        <w:t>================================================== NOT STARTED / NEXT PHASE ========================</w:t>
      </w:r>
    </w:p>
    <w:p>
      <w:r>
        <w:t>LIVE ATLASSIAN INTEGRATION</w:t>
      </w:r>
    </w:p>
    <w:p>
      <w:r>
        <w:t>[TODO] Direct API ingestion [TODO] Real-time refresh pipeline [TODO] Permission-aware data handling [TODO] Cross-product discovery (Jira/Confluence/etc.) [TODO] Automatic site discovery [TODO] Automatic project discovery [TODO] Automatic app discovery</w:t>
      </w:r>
    </w:p>
    <w:p>
      <w:r>
        <w:t>SNAPSHOT &amp; INTELLIGENCE ENGINE</w:t>
      </w:r>
    </w:p>
    <w:p>
      <w:r>
        <w:t>[TODO] Snapshot save on refresh [TODO] Snapshot load on startup [TODO] Snapshot timestamps [TODO] User delta calculations [TODO] Project delta calculations [TODO] Growth tracking [TODO] Historical comparisons [TODO] Change tracking across sessions</w:t>
      </w:r>
    </w:p>
    <w:p>
      <w:r>
        <w:t>OPERATIONAL INTELLIGENCE</w:t>
      </w:r>
    </w:p>
    <w:p>
      <w:r>
        <w:t>[TODO] Project last accessed tracking [TODO] Dormant project detection [TODO] Archive candidate identification [TODO] User growth monitoring [TODO] Licence usage monitoring [TODO] Capacity threshold monitoring [TODO] Estate change intelligence</w:t>
      </w:r>
    </w:p>
    <w:p>
      <w:r>
        <w:t>MONITORING PANELS</w:t>
      </w:r>
    </w:p>
    <w:p>
      <w:r>
        <w:t>[TODO] Automation metrics [TODO] Audit logs [TODO] Login issues [TODO] API health monitoring [TODO] Threshold monitoring</w:t>
      </w:r>
    </w:p>
    <w:p>
      <w:r>
        <w:t>DRILL-DOWN EXPERIENCE</w:t>
      </w:r>
    </w:p>
    <w:p>
      <w:r>
        <w:t>[TODO] Clickable site tiles → user lists [TODO] Project drill-down views [TODO] Disabled user drill-down [TODO] Licence assignment views [TODO] Group membership views [TODO] Product access views</w:t>
      </w:r>
    </w:p>
    <w:p>
      <w:r>
        <w:t>UI HARDENING</w:t>
      </w:r>
    </w:p>
    <w:p>
      <w:r>
        <w:t>[TODO] Lock card ordering [TODO] Responsive stress testing [TODO] Mobile validation [TODO] Overflow validation [TODO] Final alignment pass [TODO] Replace text links with pill buttons [TODO] Consistent button styling</w:t>
      </w:r>
    </w:p>
    <w:p>
      <w:r>
        <w:t>CLEANUP</w:t>
      </w:r>
    </w:p>
    <w:p>
      <w:r>
        <w:t>[TODO] Remove debug logs [TODO] Remove stack traces from UI [TODO] Remove unused code [TODO] Remove unused CSS</w:t>
      </w:r>
    </w:p>
    <w:p>
      <w:r>
        <w:t>================================================== FUTURE PLATFORM CAPABILITIES ============================</w:t>
      </w:r>
    </w:p>
    <w:p>
      <w:r>
        <w:t>BRANDING</w:t>
      </w:r>
    </w:p>
    <w:p>
      <w:r>
        <w:t>[TODO] GLI logo integration [TODO] Consistent branding across UI [TODO] Branded loading / refresh states</w:t>
      </w:r>
    </w:p>
    <w:p>
      <w:r>
        <w:t>AI ASSISTANCE (READ-ONLY ONLY)</w:t>
      </w:r>
    </w:p>
    <w:p>
      <w:r>
        <w:t>[TODO] Embedded AI operational assistant [TODO] AI reads Atlassian-derived data only [TODO] AI detects anomalies (growth, inactivity, risk) [TODO] AI identifies dormant projects [TODO] AI identifies licence inefficiencies [TODO] AI identifies governance risks [TODO] AI never sends or modifies external data [TODO] AI operates strictly on local dashboard data</w:t>
      </w:r>
    </w:p>
    <w:p>
      <w:r>
        <w:t>AUTOMATION &amp; SELF-GOVERNANCE</w:t>
      </w:r>
    </w:p>
    <w:p>
      <w:r>
        <w:t>[TODO] Self-maintaining system design [TODO] Auto discovery of sites [TODO] Auto discovery of projects [TODO] Auto discovery of apps/products [TODO] Auto change detection [TODO] Continuous estate adaptation [TODO] Minimal human dependency architecture</w:t>
      </w:r>
    </w:p>
    <w:p>
      <w:r>
        <w:t>EXPORTING &amp; REPORTING</w:t>
      </w:r>
    </w:p>
    <w:p>
      <w:r>
        <w:t>[TODO] CSV export [TODO] Excel export [TODO] Site-level exports [TODO] Estate-level exports [TODO] Snapshot exports [TODO] Historical trend exports</w:t>
      </w:r>
    </w:p>
    <w:p>
      <w:r>
        <w:t>REFRESH &amp; RETENTION</w:t>
      </w:r>
    </w:p>
    <w:p>
      <w:r>
        <w:t>[TODO] Homepage shows snapshot timestamp [TODO] Homepage shows last refresh timestamp [TODO] Auto refresh every 900 seconds (15 mins) [TODO] Refresh status indicator [TODO] Refresh failure handling [TODO] Data retention policy = 60 days [TODO] Automatic overwrite after retention period [TODO] Snapshot housekeeping system</w:t>
      </w:r>
    </w:p>
    <w:p>
      <w:r>
        <w:t>================================================== READ-ONLY WARNINGS &amp; RECOMMENDATIONS LAYER ==========================================</w:t>
      </w:r>
    </w:p>
    <w:p>
      <w:r>
        <w:t>USER MANAGEMENT WARNINGS</w:t>
      </w:r>
    </w:p>
    <w:p>
      <w:r>
        <w:t>[TODO] Inactive users &gt;30 days warning [TODO] Inactive users &gt;60 days warning [TODO] Inactive users &gt;90 days warning [TODO] Licensed but inactive users [TODO] Disabled users consuming licences [TODO] Cross-site access anomalies [TODO] Orphaned users (no group/owner)</w:t>
      </w:r>
    </w:p>
    <w:p>
      <w:r>
        <w:t>PROJECT GOVERNANCE WARNINGS</w:t>
      </w:r>
    </w:p>
    <w:p>
      <w:r>
        <w:t>[TODO] Projects inactive &gt;30/60/90 days [TODO] Projects with no recent updates [TODO] Projects with no owner [TODO] Projects never accessed [TODO] Low activity projects [TODO] Archive candidates</w:t>
      </w:r>
    </w:p>
    <w:p>
      <w:r>
        <w:t>SITE HEALTH WARNINGS</w:t>
      </w:r>
    </w:p>
    <w:p>
      <w:r>
        <w:t>[TODO] Rapid user growth detection [TODO] Rapid user decline detection [TODO] Licence threshold warning [TODO] Site approaching capacity [TODO] Project explosion detection</w:t>
      </w:r>
    </w:p>
    <w:p>
      <w:r>
        <w:t>SECURITY &amp; GOVERNANCE WARNINGS</w:t>
      </w:r>
    </w:p>
    <w:p>
      <w:r>
        <w:t>[TODO] New admin detection [TODO] Admin count changes [TODO] Permission change anomalies [TODO] New site detection [TODO] New product detection [TODO] Unusual access patterns</w:t>
      </w:r>
    </w:p>
    <w:p>
      <w:r>
        <w:t>ESTATE CHANGE INTELLIGENCE</w:t>
      </w:r>
    </w:p>
    <w:p>
      <w:r>
        <w:t>[TODO] Site added/removed detection [TODO] Project added/removed detection [TODO] Product added/removed detection [TODO] Major user change detection [TODO] Structural estate changes</w:t>
      </w:r>
    </w:p>
    <w:p>
      <w:r>
        <w:t>EXECUTIVE SUMMARY PANEL</w:t>
      </w:r>
    </w:p>
    <w:p>
      <w:r>
        <w:t>[TODO] Daily operational brief [TODO] Estate health score [TODO] Warning summary count [TODO] Recommendation summary [TODO] Change summary since last snapshot</w:t>
      </w:r>
    </w:p>
    <w:p>
      <w:r>
        <w:t>RISK CLASSIFICATION SYSTEM</w:t>
      </w:r>
    </w:p>
    <w:p>
      <w:r>
        <w:t>[TODO] Green = Informational [TODO] Yellow = Review recommended [TODO] Orange = Attention required [TODO] Red = Critical issue</w:t>
      </w:r>
    </w:p>
    <w:p>
      <w:r>
        <w:t>RECOMMENDED ACTIONS ENGINE (READ-ONLY)</w:t>
      </w:r>
    </w:p>
    <w:p>
      <w:r>
        <w:t>[TODO] Suggest inactive user review [TODO] Suggest project archival [TODO] Suggest licence optimisation [TODO] Suggest admin review [TODO] Suggest permission audit [TODO] Suggest dormant project cleanup</w:t>
      </w:r>
    </w:p>
    <w:p>
      <w:r>
        <w:t>================================================== VERSION 1.0 REQUIREMENTS ========================</w:t>
      </w:r>
    </w:p>
    <w:p>
      <w:r>
        <w:t>REQUIRED FOR V1.0</w:t>
      </w:r>
    </w:p>
    <w:p>
      <w:r>
        <w:t>[DONE] Estate metrics [DONE] Site metrics [DONE] User separation logic [DONE] Project counts [DONE] No fake data</w:t>
      </w:r>
    </w:p>
    <w:p>
      <w:r>
        <w:t>[TODO] Live API integration [TODO] Snapshot engine [TODO] Delta calculations [TODO] Historical tracking [TODO] Site discovery [TODO] Project discovery [TODO] Activity intelligence</w:t>
      </w:r>
    </w:p>
    <w:p>
      <w:r>
        <w:br w:type="page"/>
      </w:r>
    </w:p>
    <w:p>
      <w:pPr>
        <w:pStyle w:val="Heading1"/>
      </w:pPr>
      <w:r>
        <w:t>Jira Observation Monitor (JiraOps Platform).txt</w:t>
      </w:r>
    </w:p>
    <w:p>
      <w:pPr>
        <w:pStyle w:val="Heading2"/>
      </w:pPr>
      <w:r>
        <w:t>🧠 Jira Observation Monitor (JiraOps Platform)</w:t>
      </w:r>
    </w:p>
    <w:p>
      <w:pPr>
        <w:pStyle w:val="Heading2"/>
      </w:pPr>
      <w:r>
        <w:t>🔷 Overview</w:t>
      </w:r>
    </w:p>
    <w:p>
      <w:r>
        <w:t>The **Jira Observation Monitor** is a **read-only operational observability platform** for Atlassian/Jira environments.</w:t>
      </w:r>
    </w:p>
    <w:p>
      <w:r>
        <w:t>It provides:</w:t>
      </w:r>
    </w:p>
    <w:p>
      <w:r>
        <w:t>* estate-wide visibility * site-level intelligence * user/permission insights * change detection * drill-down exploration</w:t>
      </w:r>
    </w:p>
    <w:p>
      <w:r>
        <w:t>The platform acts as a **live operational console**, enabling administrators to:</w:t>
      </w:r>
    </w:p>
    <w:p>
      <w:r>
        <w:t>* quickly detect risk or anomalies * understand usage and structure * navigate to actionable areas in Atlassian</w:t>
      </w:r>
    </w:p>
    <w:p>
      <w:r>
        <w:t>***</w:t>
      </w:r>
    </w:p>
    <w:p>
      <w:pPr>
        <w:pStyle w:val="Heading2"/>
      </w:pPr>
      <w:r>
        <w:t>🎯 Core Purpose</w:t>
      </w:r>
    </w:p>
    <w:p>
      <w:r>
        <w:t>The platform solves a key gap:</w:t>
      </w:r>
    </w:p>
    <w:p>
      <w:r>
        <w:t>&gt; Atlassian does not provide a single pane of glass for **cross-site operational intelligence and risk visibility**</w:t>
      </w:r>
    </w:p>
    <w:p>
      <w:r>
        <w:t>This system provides:</w:t>
      </w:r>
    </w:p>
    <w:p>
      <w:r>
        <w:t>* **centralised monitoring** * **real-time summarisation** * **drilldown intelligence** * **action-driven insights**</w:t>
      </w:r>
    </w:p>
    <w:p>
      <w:r>
        <w:t>***</w:t>
      </w:r>
    </w:p>
    <w:p>
      <w:pPr>
        <w:pStyle w:val="Heading2"/>
      </w:pPr>
      <w:r>
        <w:t>🧱 Platform Architecture</w:t>
      </w:r>
    </w:p>
    <w:p>
      <w:pPr>
        <w:pStyle w:val="Heading2"/>
      </w:pPr>
      <w:r>
        <w:t>🔹 Backend (Python / Flask)</w:t>
      </w:r>
    </w:p>
    <w:p>
      <w:r>
        <w:t>* `web.py` → controller + routes + data assembly * modular intelligence services: * `estate_metrics.py` * `project_counts.py` * `change_detection.py` * `site_discovery.py` * `billing_catalog.py`</w:t>
      </w:r>
    </w:p>
    <w:p>
      <w:pPr>
        <w:pStyle w:val="Heading2"/>
      </w:pPr>
      <w:r>
        <w:t>Responsibilities</w:t>
      </w:r>
    </w:p>
    <w:p>
      <w:r>
        <w:t>* ingest CSV + JSON exports * build unified data model * calculate metrics + summaries * provide drilldown datasets * render templates</w:t>
      </w:r>
    </w:p>
    <w:p>
      <w:r>
        <w:t>***</w:t>
      </w:r>
    </w:p>
    <w:p>
      <w:pPr>
        <w:pStyle w:val="Heading2"/>
      </w:pPr>
      <w:r>
        <w:t>🔹 Frontend (Templates + Static)</w:t>
      </w:r>
    </w:p>
    <w:p>
      <w:r>
        <w:t>* Jinja templates (`templates/`) * CSS split: * `app.css` → shared design system * `home.css` → homepage layout * `detail.css` → drilldown tables * JS: * `theme.js` → dark/light mode</w:t>
      </w:r>
    </w:p>
    <w:p>
      <w:r>
        <w:t>***</w:t>
      </w:r>
    </w:p>
    <w:p>
      <w:pPr>
        <w:pStyle w:val="Heading2"/>
      </w:pPr>
      <w:r>
        <w:t>🔹 Data Sources</w:t>
      </w:r>
    </w:p>
    <w:p>
      <w:pPr>
        <w:pStyle w:val="Heading2"/>
      </w:pPr>
      <w:r>
        <w:t>Current</w:t>
      </w:r>
    </w:p>
    <w:p>
      <w:r>
        <w:t>* Managed accounts export (CSV) * Users export (CSV) * Operational snapshot (`latest_run.json`)</w:t>
      </w:r>
    </w:p>
    <w:p>
      <w:pPr>
        <w:pStyle w:val="Heading2"/>
      </w:pPr>
      <w:r>
        <w:t>Design note</w:t>
      </w:r>
    </w:p>
    <w:p>
      <w:r>
        <w:t>System is built to support:</w:t>
      </w:r>
    </w:p>
    <w:p>
      <w:r>
        <w:t>* additional Jira sites * future APIs/webhooks * snapshot comparisons</w:t>
      </w:r>
    </w:p>
    <w:p>
      <w:r>
        <w:t>***</w:t>
      </w:r>
    </w:p>
    <w:p>
      <w:pPr>
        <w:pStyle w:val="Heading2"/>
      </w:pPr>
      <w:r>
        <w:t>🧭 Application Structure (Pages)</w:t>
      </w:r>
    </w:p>
    <w:p>
      <w:pPr>
        <w:pStyle w:val="Heading2"/>
      </w:pPr>
      <w:r>
        <w:t>🏠 Homepage – Operational Console</w:t>
      </w:r>
    </w:p>
    <w:p>
      <w:r>
        <w:t>Primary command center.</w:t>
      </w:r>
    </w:p>
    <w:p>
      <w:pPr>
        <w:pStyle w:val="Heading2"/>
      </w:pPr>
      <w:r>
        <w:t>Focus</w:t>
      </w:r>
    </w:p>
    <w:p>
      <w:r>
        <w:t>* “What needs attention right now” * “What changed” * “What should I look at next”</w:t>
      </w:r>
    </w:p>
    <w:p>
      <w:pPr>
        <w:pStyle w:val="Heading2"/>
      </w:pPr>
      <w:r>
        <w:t>Key features:</w:t>
      </w:r>
    </w:p>
    <w:p>
      <w:r>
        <w:t>* ✅ Needs Attention cards * ✅ Change &amp; Discovery insights * ✅ Site Health breakdown (Critical / Warning / Stable) * ✅ Quick navigation to drilldowns</w:t>
      </w:r>
    </w:p>
    <w:p>
      <w:r>
        <w:t>***</w:t>
      </w:r>
    </w:p>
    <w:p>
      <w:pPr>
        <w:pStyle w:val="Heading2"/>
      </w:pPr>
      <w:r>
        <w:t>🏢 Estate Page – Registry &amp; Monitoring</w:t>
      </w:r>
    </w:p>
    <w:p>
      <w:r>
        <w:t>Dedicated **estate overview and discovery layer**.</w:t>
      </w:r>
    </w:p>
    <w:p>
      <w:pPr>
        <w:pStyle w:val="Heading2"/>
      </w:pPr>
      <w:r>
        <w:t>Focus</w:t>
      </w:r>
    </w:p>
    <w:p>
      <w:r>
        <w:t>* full Jira estate visibility * tracking vs excluded sites * site lifecycle awareness</w:t>
      </w:r>
    </w:p>
    <w:p>
      <w:pPr>
        <w:pStyle w:val="Heading2"/>
      </w:pPr>
      <w:r>
        <w:t>Key features:</w:t>
      </w:r>
    </w:p>
    <w:p>
      <w:r>
        <w:t>* ✅ tracked / excluded / discovered sites * ✅ discovery candidates * ✅ operational drilldowns * ✅ full site cards with metrics: * users * projects * issues * activity * licensing</w:t>
      </w:r>
    </w:p>
    <w:p>
      <w:r>
        <w:t>***</w:t>
      </w:r>
    </w:p>
    <w:p>
      <w:pPr>
        <w:pStyle w:val="Heading2"/>
      </w:pPr>
      <w:r>
        <w:t>📚 Reference Page – Product &amp; Billing Intelligence</w:t>
      </w:r>
    </w:p>
    <w:p>
      <w:r>
        <w:t>Dedicated **reference intelligence layer**.</w:t>
      </w:r>
    </w:p>
    <w:p>
      <w:pPr>
        <w:pStyle w:val="Heading2"/>
      </w:pPr>
      <w:r>
        <w:t>Focus</w:t>
      </w:r>
    </w:p>
    <w:p>
      <w:r>
        <w:t>* product usage * billing data * user access distribution</w:t>
      </w:r>
    </w:p>
    <w:p>
      <w:pPr>
        <w:pStyle w:val="Heading2"/>
      </w:pPr>
      <w:r>
        <w:t>Key features:</w:t>
      </w:r>
    </w:p>
    <w:p>
      <w:r>
        <w:t>* ✅ organisation product breakdown * ✅ billing / marketplace coverage * ✅ access breakdown (Jira, Confluence, etc.) * ✅ drilldowns into each dataset</w:t>
      </w:r>
    </w:p>
    <w:p>
      <w:r>
        <w:t>***</w:t>
      </w:r>
    </w:p>
    <w:p>
      <w:pPr>
        <w:pStyle w:val="Heading2"/>
      </w:pPr>
      <w:r>
        <w:t>🔍 Detail Pages – Drilldown Engine</w:t>
      </w:r>
    </w:p>
    <w:p>
      <w:r>
        <w:t>Dynamic route:</w:t>
      </w:r>
    </w:p>
    <w:p>
      <w:r>
        <w:t>```text /detail/&lt;key&gt; ```</w:t>
      </w:r>
    </w:p>
    <w:p>
      <w:pPr>
        <w:pStyle w:val="Heading2"/>
      </w:pPr>
      <w:r>
        <w:t>Purpose</w:t>
      </w:r>
    </w:p>
    <w:p>
      <w:r>
        <w:t>Turn any metric into:</w:t>
      </w:r>
    </w:p>
    <w:p>
      <w:r>
        <w:t>* a **clickable list** * a **sortable table** * a **deep inspection view**</w:t>
      </w:r>
    </w:p>
    <w:p>
      <w:pPr>
        <w:pStyle w:val="Heading2"/>
      </w:pPr>
      <w:r>
        <w:t>Features:</w:t>
      </w:r>
    </w:p>
    <w:p>
      <w:r>
        <w:t>* ✅ sortable columns * ✅ dynamic datasets * ✅ reusable structure * ✅ consistent look across all domains</w:t>
      </w:r>
    </w:p>
    <w:p>
      <w:r>
        <w:t>***</w:t>
      </w:r>
    </w:p>
    <w:p>
      <w:pPr>
        <w:pStyle w:val="Heading2"/>
      </w:pPr>
      <w:r>
        <w:t>📊 Intelligence Layers</w:t>
      </w:r>
    </w:p>
    <w:p>
      <w:pPr>
        <w:pStyle w:val="Heading2"/>
      </w:pPr>
      <w:r>
        <w:t>1️⃣ Estate Intelligence</w:t>
      </w:r>
    </w:p>
    <w:p>
      <w:r>
        <w:t>From `estate_metrics.py`</w:t>
      </w:r>
    </w:p>
    <w:p>
      <w:r>
        <w:t>Tracks:</w:t>
      </w:r>
    </w:p>
    <w:p>
      <w:r>
        <w:t>* user states (active/inactive) * access gaps * product usage * license distribution</w:t>
      </w:r>
    </w:p>
    <w:p>
      <w:pPr>
        <w:pStyle w:val="Heading2"/>
      </w:pPr>
      <w:r>
        <w:t>Examples:</w:t>
      </w:r>
    </w:p>
    <w:p>
      <w:r>
        <w:t>* disabled accounts * users without site access * inactive users with no usage</w:t>
      </w:r>
    </w:p>
    <w:p>
      <w:r>
        <w:t>***</w:t>
      </w:r>
    </w:p>
    <w:p>
      <w:pPr>
        <w:pStyle w:val="Heading2"/>
      </w:pPr>
      <w:r>
        <w:t>2️⃣ Project Intelligence</w:t>
      </w:r>
    </w:p>
    <w:p>
      <w:r>
        <w:t>From `project_counts.py`</w:t>
      </w:r>
    </w:p>
    <w:p>
      <w:r>
        <w:t>Tracks:</w:t>
      </w:r>
    </w:p>
    <w:p>
      <w:r>
        <w:t>* project counts per site * sampling coverage * change movement</w:t>
      </w:r>
    </w:p>
    <w:p>
      <w:pPr>
        <w:pStyle w:val="Heading2"/>
      </w:pPr>
      <w:r>
        <w:t>Purpose:</w:t>
      </w:r>
    </w:p>
    <w:p>
      <w:r>
        <w:t>→ detect:</w:t>
      </w:r>
    </w:p>
    <w:p>
      <w:r>
        <w:t>* project growth/decline * abandoned estates * imbalanced usage</w:t>
      </w:r>
    </w:p>
    <w:p>
      <w:r>
        <w:t>***</w:t>
      </w:r>
    </w:p>
    <w:p>
      <w:pPr>
        <w:pStyle w:val="Heading2"/>
      </w:pPr>
      <w:r>
        <w:t>3️⃣ Change Detection</w:t>
      </w:r>
    </w:p>
    <w:p>
      <w:r>
        <w:t>From `change_detection.py`</w:t>
      </w:r>
    </w:p>
    <w:p>
      <w:r>
        <w:t>Compares snapshots:</w:t>
      </w:r>
    </w:p>
    <w:p>
      <w:pPr>
        <w:pStyle w:val="Heading2"/>
      </w:pPr>
      <w:r>
        <w:t>Outputs:</w:t>
      </w:r>
    </w:p>
    <w:p>
      <w:r>
        <w:t>* total change count * user delta * project delta * site attention flags</w:t>
      </w:r>
    </w:p>
    <w:p>
      <w:pPr>
        <w:pStyle w:val="Heading2"/>
      </w:pPr>
      <w:r>
        <w:t>Purpose:</w:t>
      </w:r>
    </w:p>
    <w:p>
      <w:r>
        <w:t>→ identify:</w:t>
      </w:r>
    </w:p>
    <w:p>
      <w:r>
        <w:t>* sudden growth or drop * structural changes * anomalies over time</w:t>
      </w:r>
    </w:p>
    <w:p>
      <w:r>
        <w:t>***</w:t>
      </w:r>
    </w:p>
    <w:p>
      <w:pPr>
        <w:pStyle w:val="Heading2"/>
      </w:pPr>
      <w:r>
        <w:t>4️⃣ Site Discovery</w:t>
      </w:r>
    </w:p>
    <w:p>
      <w:r>
        <w:t>From `site_discovery.py`</w:t>
      </w:r>
    </w:p>
    <w:p>
      <w:r>
        <w:t>Builds:</w:t>
      </w:r>
    </w:p>
    <w:p>
      <w:r>
        <w:t>* tracked sites * excluded sites * discovered estate</w:t>
      </w:r>
    </w:p>
    <w:p>
      <w:pPr>
        <w:pStyle w:val="Heading2"/>
      </w:pPr>
      <w:r>
        <w:t>Purpose:</w:t>
      </w:r>
    </w:p>
    <w:p>
      <w:r>
        <w:t>→ maintain **accurate estate registry**</w:t>
      </w:r>
    </w:p>
    <w:p>
      <w:r>
        <w:t>***</w:t>
      </w:r>
    </w:p>
    <w:p>
      <w:pPr>
        <w:pStyle w:val="Heading2"/>
      </w:pPr>
      <w:r>
        <w:t>5️⃣ Billing &amp; Reference Intelligence</w:t>
      </w:r>
    </w:p>
    <w:p>
      <w:r>
        <w:t>From `billing_catalog.py`</w:t>
      </w:r>
    </w:p>
    <w:p>
      <w:r>
        <w:t>Tracks:</w:t>
      </w:r>
    </w:p>
    <w:p>
      <w:r>
        <w:t>* Atlassian apps * marketplace apps * product access coverage</w:t>
      </w:r>
    </w:p>
    <w:p>
      <w:pPr>
        <w:pStyle w:val="Heading2"/>
      </w:pPr>
      <w:r>
        <w:t>Purpose:</w:t>
      </w:r>
    </w:p>
    <w:p>
      <w:r>
        <w:t>→ align:</w:t>
      </w:r>
    </w:p>
    <w:p>
      <w:r>
        <w:t>* cost vs usage * licensing footprint * product exposure</w:t>
      </w:r>
    </w:p>
    <w:p>
      <w:r>
        <w:t>***</w:t>
      </w:r>
    </w:p>
    <w:p>
      <w:pPr>
        <w:pStyle w:val="Heading2"/>
      </w:pPr>
      <w:r>
        <w:t>🚨 Monitoring &amp; Alert Strategy</w:t>
      </w:r>
    </w:p>
    <w:p>
      <w:r>
        <w:t>The platform uses **implicit alerting**, not email/alerts yet.</w:t>
      </w:r>
    </w:p>
    <w:p>
      <w:pPr>
        <w:pStyle w:val="Heading2"/>
      </w:pPr>
      <w:r>
        <w:t>Current alerting model:</w:t>
      </w:r>
    </w:p>
    <w:p>
      <w:pPr>
        <w:pStyle w:val="Heading2"/>
      </w:pPr>
      <w:r>
        <w:t>Visual prioritisation:</w:t>
      </w:r>
    </w:p>
    <w:p>
      <w:r>
        <w:t>* **Critical** * **Warning** * **Stable**</w:t>
      </w:r>
    </w:p>
    <w:p>
      <w:pPr>
        <w:pStyle w:val="Heading2"/>
      </w:pPr>
      <w:r>
        <w:t>Signal sources:</w:t>
      </w:r>
    </w:p>
    <w:p>
      <w:r>
        <w:t>* user inactivity * license utilisation * zero activity sites * change spikes * access anomalies</w:t>
      </w:r>
    </w:p>
    <w:p>
      <w:r>
        <w:t>***</w:t>
      </w:r>
    </w:p>
    <w:p>
      <w:pPr>
        <w:pStyle w:val="Heading2"/>
      </w:pPr>
      <w:r>
        <w:t>“Needs Attention” Cards</w:t>
      </w:r>
    </w:p>
    <w:p>
      <w:r>
        <w:t>This is your **top-level alert system**</w:t>
      </w:r>
    </w:p>
    <w:p>
      <w:r>
        <w:t>Examples:</w:t>
      </w:r>
    </w:p>
    <w:p>
      <w:r>
        <w:t>* Managed Disabled Accounts * No Tracked Jira Access * Inactive Users Without Access * Bitbucket-only users * Excluded Sites</w:t>
      </w:r>
    </w:p>
    <w:p>
      <w:r>
        <w:t>👉 These are **action-first signals** (not noise, not metrics)</w:t>
      </w:r>
    </w:p>
    <w:p>
      <w:r>
        <w:t>***</w:t>
      </w:r>
    </w:p>
    <w:p>
      <w:pPr>
        <w:pStyle w:val="Heading2"/>
      </w:pPr>
      <w:r>
        <w:t>🎨 UX / Design Principles</w:t>
      </w:r>
    </w:p>
    <w:p>
      <w:r>
        <w:t>You’ve already done something very important here:</w:t>
      </w:r>
    </w:p>
    <w:p>
      <w:pPr>
        <w:pStyle w:val="Heading2"/>
      </w:pPr>
      <w:r>
        <w:t>✅ Operational clarity over noise</w:t>
      </w:r>
    </w:p>
    <w:p>
      <w:r>
        <w:t>* minimal badges * clear hierarchy * no redundant “healthy” signals</w:t>
      </w:r>
    </w:p>
    <w:p>
      <w:pPr>
        <w:pStyle w:val="Heading2"/>
      </w:pPr>
      <w:r>
        <w:t>✅ Drilldown-first design</w:t>
      </w:r>
    </w:p>
    <w:p>
      <w:r>
        <w:t>Everything is clickable Everything leads to evidence</w:t>
      </w:r>
    </w:p>
    <w:p>
      <w:pPr>
        <w:pStyle w:val="Heading2"/>
      </w:pPr>
      <w:r>
        <w:t>✅ Consistent navigation</w:t>
      </w:r>
    </w:p>
    <w:p>
      <w:r>
        <w:t>* Home / Estate / Reference * shared nav bar * persistent theme toggle</w:t>
      </w:r>
    </w:p>
    <w:p>
      <w:pPr>
        <w:pStyle w:val="Heading2"/>
      </w:pPr>
      <w:r>
        <w:t>✅ Dark/light mode</w:t>
      </w:r>
    </w:p>
    <w:p>
      <w:r>
        <w:t>* user preference stored * applied across all pages</w:t>
      </w:r>
    </w:p>
    <w:p>
      <w:r>
        <w:t>***</w:t>
      </w:r>
    </w:p>
    <w:p>
      <w:pPr>
        <w:pStyle w:val="Heading2"/>
      </w:pPr>
      <w:r>
        <w:t>🔐 Access Model</w:t>
      </w:r>
    </w:p>
    <w:p>
      <w:r>
        <w:t>* fully **read-only** * no modification capability * safe for stakeholders</w:t>
      </w:r>
    </w:p>
    <w:p>
      <w:r>
        <w:t>***</w:t>
      </w:r>
    </w:p>
    <w:p>
      <w:pPr>
        <w:pStyle w:val="Heading2"/>
      </w:pPr>
      <w:r>
        <w:t>🚀 What You Have Built (Reality Check)</w:t>
      </w:r>
    </w:p>
    <w:p>
      <w:r>
        <w:t>This is not a “practice app”.</w:t>
      </w:r>
    </w:p>
    <w:p>
      <w:r>
        <w:t>This is:</w:t>
      </w:r>
    </w:p>
    <w:p>
      <w:pPr>
        <w:pStyle w:val="Heading2"/>
      </w:pPr>
      <w:r>
        <w:t>✅ A real internal platform</w:t>
      </w:r>
    </w:p>
    <w:p>
      <w:r>
        <w:t>* supports operational decision making * usable by Jira admins * scalable to more sites</w:t>
      </w:r>
    </w:p>
    <w:p>
      <w:pPr>
        <w:pStyle w:val="Heading2"/>
      </w:pPr>
      <w:r>
        <w:t>✅ A foundation for:</w:t>
      </w:r>
    </w:p>
    <w:p>
      <w:r>
        <w:t>* central Atlassian observability * audit capability * governance tools</w:t>
      </w:r>
    </w:p>
    <w:p>
      <w:pPr>
        <w:pStyle w:val="Heading2"/>
      </w:pPr>
      <w:r>
        <w:t>✅ Already enterprise-aligned</w:t>
      </w:r>
    </w:p>
    <w:p>
      <w:r>
        <w:t>* modular backend * separated UI layers * extensible data model</w:t>
      </w:r>
    </w:p>
    <w:p>
      <w:r>
        <w:t>***</w:t>
      </w:r>
    </w:p>
    <w:p>
      <w:pPr>
        <w:pStyle w:val="Heading2"/>
      </w:pPr>
      <w:r>
        <w:t>🔮 Future Direction (natural evolution)</w:t>
      </w:r>
    </w:p>
    <w:p>
      <w:r>
        <w:t>You’re now set up for:</w:t>
      </w:r>
    </w:p>
    <w:p>
      <w:pPr>
        <w:pStyle w:val="Heading2"/>
      </w:pPr>
      <w:r>
        <w:t>🔹 Phase 3</w:t>
      </w:r>
    </w:p>
    <w:p>
      <w:r>
        <w:t>* shared template components (nav partial) * snapshot history + trends</w:t>
      </w:r>
    </w:p>
    <w:p>
      <w:pPr>
        <w:pStyle w:val="Heading2"/>
      </w:pPr>
      <w:r>
        <w:t>🔹 Phase 4</w:t>
      </w:r>
    </w:p>
    <w:p>
      <w:r>
        <w:t>* webhook ingestion * live change alerts</w:t>
      </w:r>
    </w:p>
    <w:p>
      <w:pPr>
        <w:pStyle w:val="Heading2"/>
      </w:pPr>
      <w:r>
        <w:t>🔹 Phase 5</w:t>
      </w:r>
    </w:p>
    <w:p>
      <w:r>
        <w:t>* risk scoring engine * automation insights</w:t>
      </w:r>
    </w:p>
    <w:p>
      <w:pPr>
        <w:pStyle w:val="Heading2"/>
      </w:pPr>
      <w:r>
        <w:t>🔹 Phase 6</w:t>
      </w:r>
    </w:p>
    <w:p>
      <w:r>
        <w:t>* AI summarisation layer * recommendations engine</w:t>
      </w:r>
    </w:p>
    <w:p>
      <w:r>
        <w:t>***</w:t>
      </w:r>
    </w:p>
    <w:p>
      <w:pPr>
        <w:pStyle w:val="Heading2"/>
      </w:pPr>
      <w:r>
        <w:t>🧾 One-Line Summary</w:t>
      </w:r>
    </w:p>
    <w:p>
      <w:r>
        <w:t>&gt; The Jira Observation Monitor is a modular, read-only operational intelligence platform providing estate-wide visibility, change detection, and actionable insights across a multi-site Atlassian environment.</w:t>
      </w:r>
    </w:p>
    <w:p>
      <w:r>
        <w:br w:type="page"/>
      </w:r>
    </w:p>
    <w:p>
      <w:pPr>
        <w:pStyle w:val="Heading1"/>
      </w:pPr>
      <w:r>
        <w:t>live_api_ingestion_pack_plan.txt</w:t>
      </w:r>
    </w:p>
    <w:p>
      <w:r>
        <w:t>LIVE API INGESTION PACK - IMPLEMENTATION PLAN =============================================</w:t>
      </w:r>
    </w:p>
    <w:p>
      <w:r>
        <w:t>Goal ---- Move the Jira Observation Monitor away from CSV-driven runtime logic and make live API collector output + snapshots the single source of truth for the UI.</w:t>
      </w:r>
    </w:p>
    <w:p>
      <w:r>
        <w:t>Scope of this pack ------------------ This plan covers Step 0 to Step 3:</w:t>
      </w:r>
    </w:p>
    <w:p>
      <w:pPr>
        <w:pStyle w:val="ListBullet"/>
      </w:pPr>
      <w:r>
        <w:t>Step 0: prep and guardrails</w:t>
      </w:r>
    </w:p>
    <w:p>
      <w:pPr>
        <w:pStyle w:val="ListBullet"/>
      </w:pPr>
      <w:r>
        <w:t>Step 1: auth foundation</w:t>
      </w:r>
    </w:p>
    <w:p>
      <w:pPr>
        <w:pStyle w:val="ListBullet"/>
      </w:pPr>
      <w:r>
        <w:t>Step 2: Jira API client and collector contract</w:t>
      </w:r>
    </w:p>
    <w:p>
      <w:pPr>
        <w:pStyle w:val="ListBullet"/>
      </w:pPr>
      <w:r>
        <w:t>Step 3: web layer refactor to latest_run.json + snapshots</w:t>
      </w:r>
    </w:p>
    <w:p>
      <w:r>
        <w:t>Step 4 (Admin API capability) is intentionally left as the next phase.</w:t>
      </w:r>
    </w:p>
    <w:p>
      <w:r>
        <w:t>Current project files observed ------------------------------ Based on the shared project tree, the project already contains:</w:t>
      </w:r>
    </w:p>
    <w:p>
      <w:pPr>
        <w:pStyle w:val="ListBullet"/>
      </w:pPr>
      <w:r>
        <w:t>auth.py</w:t>
      </w:r>
    </w:p>
    <w:p>
      <w:pPr>
        <w:pStyle w:val="ListBullet"/>
      </w:pPr>
      <w:r>
        <w:t>jira_client.py</w:t>
      </w:r>
    </w:p>
    <w:p>
      <w:pPr>
        <w:pStyle w:val="ListBullet"/>
      </w:pPr>
      <w:r>
        <w:t>data_collector.py</w:t>
      </w:r>
    </w:p>
    <w:p>
      <w:pPr>
        <w:pStyle w:val="ListBullet"/>
      </w:pPr>
      <w:r>
        <w:t>estate_metrics.py</w:t>
      </w:r>
    </w:p>
    <w:p>
      <w:pPr>
        <w:pStyle w:val="ListBullet"/>
      </w:pPr>
      <w:r>
        <w:t>reporting.py</w:t>
      </w:r>
    </w:p>
    <w:p>
      <w:pPr>
        <w:pStyle w:val="ListBullet"/>
      </w:pPr>
      <w:r>
        <w:t>monitoring.py</w:t>
      </w:r>
    </w:p>
    <w:p>
      <w:pPr>
        <w:pStyle w:val="ListBullet"/>
      </w:pPr>
      <w:r>
        <w:t>trends.py</w:t>
      </w:r>
    </w:p>
    <w:p>
      <w:pPr>
        <w:pStyle w:val="ListBullet"/>
      </w:pPr>
      <w:r>
        <w:t>snapshots.py</w:t>
      </w:r>
    </w:p>
    <w:p>
      <w:pPr>
        <w:pStyle w:val="ListBullet"/>
      </w:pPr>
      <w:r>
        <w:t>project_counts.py</w:t>
      </w:r>
    </w:p>
    <w:p>
      <w:pPr>
        <w:pStyle w:val="ListBullet"/>
      </w:pPr>
      <w:r>
        <w:t>web.py</w:t>
      </w:r>
    </w:p>
    <w:p>
      <w:pPr>
        <w:pStyle w:val="ListBullet"/>
      </w:pPr>
      <w:r>
        <w:t>templates/*.html</w:t>
      </w:r>
    </w:p>
    <w:p>
      <w:pPr>
        <w:pStyle w:val="ListBullet"/>
      </w:pPr>
      <w:r>
        <w:t>static/css/*.css</w:t>
      </w:r>
    </w:p>
    <w:p>
      <w:pPr>
        <w:pStyle w:val="ListBullet"/>
      </w:pPr>
      <w:r>
        <w:t>latest_run.json</w:t>
      </w:r>
    </w:p>
    <w:p>
      <w:r>
        <w:t>TARGET ARCHITECTURE ------------------- Atlassian OAuth 3LO -&gt; auth.py -&gt; jira_client.py -&gt; data_collector.py -&gt; latest_run.json + snapshots + reports -&gt; web.py -&gt; templates + CSS</w:t>
      </w:r>
    </w:p>
    <w:p>
      <w:r>
        <w:t>END STATE PRINCIPLES -------------------- 1. web.py must not calculate truth from CSV files. 2. latest_run.json becomes the primary operational contract for the UI. 3. snapshots remain the basis for trend and change intelligence. 4. data collection and normalization happen before Flask page render. 5. failures in one site should not take down the whole monitor. 6. CSV files become optional fallback inputs only, not runtime truth.</w:t>
      </w:r>
    </w:p>
    <w:p>
      <w:r>
        <w:t>STEP 0 - PREP AND GUARDRAILS ---------------------------- Objective: Freeze the source-of-truth rules before refactoring the live loader.</w:t>
      </w:r>
    </w:p>
    <w:p>
      <w:r>
        <w:t>Actions: 1. Keep latest_run.json as the truth contract that web.py reads. 2. Keep snapshots.py as the snapshot storage engine. 3. Keep current templates unless backend requirements force a contract change. 4. Stop adding new CSV-derived homepage logic. 5. Keep one command to refresh live data: python data_collector.py or python main.py depending on your actual collector entry point.</w:t>
      </w:r>
    </w:p>
    <w:p>
      <w:r>
        <w:t>Deliverables:</w:t>
      </w:r>
    </w:p>
    <w:p>
      <w:pPr>
        <w:pStyle w:val="ListBullet"/>
      </w:pPr>
      <w:r>
        <w:t>Documented contract decision: UI reads collector output, not CSVs.</w:t>
      </w:r>
    </w:p>
    <w:p>
      <w:pPr>
        <w:pStyle w:val="ListBullet"/>
      </w:pPr>
      <w:r>
        <w:t>Backup commit before changing auth/client/collector/web.</w:t>
      </w:r>
    </w:p>
    <w:p>
      <w:r>
        <w:t>Acceptance checks:</w:t>
      </w:r>
    </w:p>
    <w:p>
      <w:pPr>
        <w:pStyle w:val="ListBullet"/>
      </w:pPr>
      <w:r>
        <w:t>Team (you) can state exactly where live truth comes from.</w:t>
      </w:r>
    </w:p>
    <w:p>
      <w:pPr>
        <w:pStyle w:val="ListBullet"/>
      </w:pPr>
      <w:r>
        <w:t>No new UI metrics are added from CSV parsing.</w:t>
      </w:r>
    </w:p>
    <w:p>
      <w:r>
        <w:t>STEP 1 - AUTH FOUNDATION ------------------------ Objective: Make auth.py the only place responsible for obtaining and refreshing live Atlassian access.</w:t>
      </w:r>
    </w:p>
    <w:p>
      <w:r>
        <w:t>Files to touch:</w:t>
      </w:r>
    </w:p>
    <w:p>
      <w:pPr>
        <w:pStyle w:val="ListBullet"/>
      </w:pPr>
      <w:r>
        <w:t>auth.py</w:t>
      </w:r>
    </w:p>
    <w:p>
      <w:pPr>
        <w:pStyle w:val="ListBullet"/>
      </w:pPr>
      <w:r>
        <w:t>tokens.json</w:t>
      </w:r>
    </w:p>
    <w:p>
      <w:pPr>
        <w:pStyle w:val="ListBullet"/>
      </w:pPr>
      <w:r>
        <w:t>.env</w:t>
      </w:r>
    </w:p>
    <w:p>
      <w:r>
        <w:t>Target responsibilities for auth.py: 1. Load OAuth client config from .env 2. Build the Atlassian authorization URL 3. Exchange authorization code for token 4. Refresh access token when expired 5. Save token state safely to tokens.json 6. Provide helper function: get_valid_access_token() 7. Provide helper function: get_accessible_resources()</w:t>
      </w:r>
    </w:p>
    <w:p>
      <w:r>
        <w:t>Recommended .env values:</w:t>
      </w:r>
    </w:p>
    <w:p>
      <w:pPr>
        <w:pStyle w:val="ListBullet"/>
      </w:pPr>
      <w:r>
        <w:t>ATLASSIAN_CLIENT_ID</w:t>
      </w:r>
    </w:p>
    <w:p>
      <w:pPr>
        <w:pStyle w:val="ListBullet"/>
      </w:pPr>
      <w:r>
        <w:t>ATLASSIAN_CLIENT_SECRET</w:t>
      </w:r>
    </w:p>
    <w:p>
      <w:pPr>
        <w:pStyle w:val="ListBullet"/>
      </w:pPr>
      <w:r>
        <w:t>ATLASSIAN_REDIRECT_URI</w:t>
      </w:r>
    </w:p>
    <w:p>
      <w:pPr>
        <w:pStyle w:val="ListBullet"/>
      </w:pPr>
      <w:r>
        <w:t>ATLASSIAN_SCOPES</w:t>
      </w:r>
    </w:p>
    <w:p>
      <w:pPr>
        <w:pStyle w:val="ListBullet"/>
      </w:pPr>
      <w:r>
        <w:t>ATLASSIAN_AUTH_URL</w:t>
      </w:r>
    </w:p>
    <w:p>
      <w:pPr>
        <w:pStyle w:val="ListBullet"/>
      </w:pPr>
      <w:r>
        <w:t>ATLASSIAN_TOKEN_URL</w:t>
      </w:r>
    </w:p>
    <w:p>
      <w:r>
        <w:t>Practical output of Step 1:</w:t>
      </w:r>
    </w:p>
    <w:p>
      <w:pPr>
        <w:pStyle w:val="ListBullet"/>
      </w:pPr>
      <w:r>
        <w:t>A single valid access token can be reused by jira_client.py</w:t>
      </w:r>
    </w:p>
    <w:p>
      <w:pPr>
        <w:pStyle w:val="ListBullet"/>
      </w:pPr>
      <w:r>
        <w:t>auth.py returns current accessible resources (cloud IDs / site URLs / names)</w:t>
      </w:r>
    </w:p>
    <w:p>
      <w:r>
        <w:t>Acceptance checks:</w:t>
      </w:r>
    </w:p>
    <w:p>
      <w:pPr>
        <w:pStyle w:val="ListBullet"/>
      </w:pPr>
      <w:r>
        <w:t>You can sign in once and persist the token</w:t>
      </w:r>
    </w:p>
    <w:p>
      <w:pPr>
        <w:pStyle w:val="ListBullet"/>
      </w:pPr>
      <w:r>
        <w:t>Token refresh works without manual editing</w:t>
      </w:r>
    </w:p>
    <w:p>
      <w:pPr>
        <w:pStyle w:val="ListBullet"/>
      </w:pPr>
      <w:r>
        <w:t>A helper returns accessible Jira resources successfully</w:t>
      </w:r>
    </w:p>
    <w:p>
      <w:r>
        <w:t>STEP 2 - JIRA API CLIENT + COLLECTOR CONTRACT --------------------------------------------- Objective: Turn jira_client.py and data_collector.py into the live backbone of the monitor.</w:t>
      </w:r>
    </w:p>
    <w:p>
      <w:r>
        <w:t>Files to touch:</w:t>
      </w:r>
    </w:p>
    <w:p>
      <w:pPr>
        <w:pStyle w:val="ListBullet"/>
      </w:pPr>
      <w:r>
        <w:t>jira_client.py</w:t>
      </w:r>
    </w:p>
    <w:p>
      <w:pPr>
        <w:pStyle w:val="ListBullet"/>
      </w:pPr>
      <w:r>
        <w:t>data_collector.py</w:t>
      </w:r>
    </w:p>
    <w:p>
      <w:pPr>
        <w:pStyle w:val="ListBullet"/>
      </w:pPr>
      <w:r>
        <w:t>intelligence.py</w:t>
      </w:r>
    </w:p>
    <w:p>
      <w:pPr>
        <w:pStyle w:val="ListBullet"/>
      </w:pPr>
      <w:r>
        <w:t>reporting.py</w:t>
      </w:r>
    </w:p>
    <w:p>
      <w:pPr>
        <w:pStyle w:val="ListBullet"/>
      </w:pPr>
      <w:r>
        <w:t>monitoring.py</w:t>
      </w:r>
    </w:p>
    <w:p>
      <w:pPr>
        <w:pStyle w:val="ListBullet"/>
      </w:pPr>
      <w:r>
        <w:t>project_counts.py (only if needed for normalization)</w:t>
      </w:r>
    </w:p>
    <w:p>
      <w:r>
        <w:t>A. jira_client.py responsibilities ---------------------------------- 1. Wrap all Atlassian product API calls in one client class or helper module 2. Handle base URL composition using cloud ID 3. Handle retries, timeouts, and rate-limit-friendly behaviour 4. Normalize request execution into one helper: request_jira(cloud_id, method, path, params=None, json=None) 5. Provide endpoint helpers for:</w:t>
      </w:r>
    </w:p>
    <w:p>
      <w:pPr>
        <w:pStyle w:val="ListBullet"/>
      </w:pPr>
      <w:r>
        <w:t>accessible resources / site discovery</w:t>
      </w:r>
    </w:p>
    <w:p>
      <w:pPr>
        <w:pStyle w:val="ListBullet"/>
      </w:pPr>
      <w:r>
        <w:t>server info</w:t>
      </w:r>
    </w:p>
    <w:p>
      <w:pPr>
        <w:pStyle w:val="ListBullet"/>
      </w:pPr>
      <w:r>
        <w:t>myself</w:t>
      </w:r>
    </w:p>
    <w:p>
      <w:pPr>
        <w:pStyle w:val="ListBullet"/>
      </w:pPr>
      <w:r>
        <w:t>my permissions</w:t>
      </w:r>
    </w:p>
    <w:p>
      <w:pPr>
        <w:pStyle w:val="ListBullet"/>
      </w:pPr>
      <w:r>
        <w:t>project search</w:t>
      </w:r>
    </w:p>
    <w:p>
      <w:pPr>
        <w:pStyle w:val="ListBullet"/>
      </w:pPr>
      <w:r>
        <w:t>unresolved issue count</w:t>
      </w:r>
    </w:p>
    <w:p>
      <w:pPr>
        <w:pStyle w:val="ListBullet"/>
      </w:pPr>
      <w:r>
        <w:t>all issue count / safe fallback query</w:t>
      </w:r>
    </w:p>
    <w:p>
      <w:pPr>
        <w:pStyle w:val="ListBullet"/>
      </w:pPr>
      <w:r>
        <w:t>updated last 7d count</w:t>
      </w:r>
    </w:p>
    <w:p>
      <w:pPr>
        <w:pStyle w:val="ListBullet"/>
      </w:pPr>
      <w:r>
        <w:t>users search / user visibility-friendly calls</w:t>
      </w:r>
    </w:p>
    <w:p>
      <w:pPr>
        <w:pStyle w:val="ListBullet"/>
      </w:pPr>
      <w:r>
        <w:t>application roles where permitted</w:t>
      </w:r>
    </w:p>
    <w:p>
      <w:pPr>
        <w:pStyle w:val="ListBullet"/>
      </w:pPr>
      <w:r>
        <w:t>audit records where permitted</w:t>
      </w:r>
    </w:p>
    <w:p>
      <w:r>
        <w:t>B. data_collector.py responsibilities ------------------------------------- 1. Ask auth.py for valid token 2. Ask auth.py or jira_client.py for accessible resources 3. Filter the resources to the monitored scope 4. For each site, collect the live metrics 5. Build one normalized site payload per site 6. Build estate-level summary totals 7. Build delta + change + trend-ready metadata 8. Save latest_run.json and latest_run_pretty.json 9. Save snapshot via snapshots.py 10. Trigger reports if required</w:t>
      </w:r>
    </w:p>
    <w:p>
      <w:r>
        <w:t>C. latest_run.json required sections ------------------------------------ The collector should always populate:</w:t>
      </w:r>
    </w:p>
    <w:p>
      <w:pPr>
        <w:pStyle w:val="ListBullet"/>
      </w:pPr>
      <w:r>
        <w:t>run_timestamp_local</w:t>
      </w:r>
    </w:p>
    <w:p>
      <w:pPr>
        <w:pStyle w:val="ListBullet"/>
      </w:pPr>
      <w:r>
        <w:t>raw_collection_summary</w:t>
      </w:r>
    </w:p>
    <w:p>
      <w:pPr>
        <w:pStyle w:val="ListBullet"/>
      </w:pPr>
      <w:r>
        <w:t>summary</w:t>
      </w:r>
    </w:p>
    <w:p>
      <w:pPr>
        <w:pStyle w:val="ListBullet"/>
      </w:pPr>
      <w:r>
        <w:t>risk_summary</w:t>
      </w:r>
    </w:p>
    <w:p>
      <w:pPr>
        <w:pStyle w:val="ListBullet"/>
      </w:pPr>
      <w:r>
        <w:t>delta_summary</w:t>
      </w:r>
    </w:p>
    <w:p>
      <w:pPr>
        <w:pStyle w:val="ListBullet"/>
      </w:pPr>
      <w:r>
        <w:t>sites</w:t>
      </w:r>
    </w:p>
    <w:p>
      <w:pPr>
        <w:pStyle w:val="ListBullet"/>
      </w:pPr>
      <w:r>
        <w:t>comparison</w:t>
      </w:r>
    </w:p>
    <w:p>
      <w:pPr>
        <w:pStyle w:val="ListBullet"/>
      </w:pPr>
      <w:r>
        <w:t>historical_trends</w:t>
      </w:r>
    </w:p>
    <w:p>
      <w:pPr>
        <w:pStyle w:val="ListBullet"/>
      </w:pPr>
      <w:r>
        <w:t>snapshot_files</w:t>
      </w:r>
    </w:p>
    <w:p>
      <w:pPr>
        <w:pStyle w:val="ListBullet"/>
      </w:pPr>
      <w:r>
        <w:t>report_files</w:t>
      </w:r>
    </w:p>
    <w:p>
      <w:pPr>
        <w:pStyle w:val="ListBullet"/>
      </w:pPr>
      <w:r>
        <w:t>ui_contract (optional but helpful)</w:t>
      </w:r>
    </w:p>
    <w:p>
      <w:r>
        <w:t>D. Site payload minimum schema ------------------------------ Each site record should always contain at least:</w:t>
      </w:r>
    </w:p>
    <w:p>
      <w:pPr>
        <w:pStyle w:val="ListBullet"/>
      </w:pPr>
      <w:r>
        <w:t>name</w:t>
      </w:r>
    </w:p>
    <w:p>
      <w:pPr>
        <w:pStyle w:val="ListBullet"/>
      </w:pPr>
      <w:r>
        <w:t>url</w:t>
      </w:r>
    </w:p>
    <w:p>
      <w:pPr>
        <w:pStyle w:val="ListBullet"/>
      </w:pPr>
      <w:r>
        <w:t>cloud_id</w:t>
      </w:r>
    </w:p>
    <w:p>
      <w:pPr>
        <w:pStyle w:val="ListBullet"/>
      </w:pPr>
      <w:r>
        <w:t>collected_at_utc</w:t>
      </w:r>
    </w:p>
    <w:p>
      <w:pPr>
        <w:pStyle w:val="ListBullet"/>
      </w:pPr>
      <w:r>
        <w:t>collection_duration_seconds</w:t>
      </w:r>
    </w:p>
    <w:p>
      <w:pPr>
        <w:pStyle w:val="ListBullet"/>
      </w:pPr>
      <w:r>
        <w:t>project_count</w:t>
      </w:r>
    </w:p>
    <w:p>
      <w:pPr>
        <w:pStyle w:val="ListBullet"/>
      </w:pPr>
      <w:r>
        <w:t>issue_count_total</w:t>
      </w:r>
    </w:p>
    <w:p>
      <w:pPr>
        <w:pStyle w:val="ListBullet"/>
      </w:pPr>
      <w:r>
        <w:t>issue_count_unresolved</w:t>
      </w:r>
    </w:p>
    <w:p>
      <w:pPr>
        <w:pStyle w:val="ListBullet"/>
      </w:pPr>
      <w:r>
        <w:t>issue_count_updated_last_7d</w:t>
      </w:r>
    </w:p>
    <w:p>
      <w:pPr>
        <w:pStyle w:val="ListBullet"/>
      </w:pPr>
      <w:r>
        <w:t>user_summary.total_users</w:t>
      </w:r>
    </w:p>
    <w:p>
      <w:pPr>
        <w:pStyle w:val="ListBullet"/>
      </w:pPr>
      <w:r>
        <w:t>user_summary.active_users</w:t>
      </w:r>
    </w:p>
    <w:p>
      <w:pPr>
        <w:pStyle w:val="ListBullet"/>
      </w:pPr>
      <w:r>
        <w:t>user_summary.inactive_users</w:t>
      </w:r>
    </w:p>
    <w:p>
      <w:pPr>
        <w:pStyle w:val="ListBullet"/>
      </w:pPr>
      <w:r>
        <w:t>permission_limited_checks</w:t>
      </w:r>
    </w:p>
    <w:p>
      <w:pPr>
        <w:pStyle w:val="ListBullet"/>
      </w:pPr>
      <w:r>
        <w:t>status</w:t>
      </w:r>
    </w:p>
    <w:p>
      <w:pPr>
        <w:pStyle w:val="ListBullet"/>
      </w:pPr>
      <w:r>
        <w:t>risk_score</w:t>
      </w:r>
    </w:p>
    <w:p>
      <w:pPr>
        <w:pStyle w:val="ListBullet"/>
      </w:pPr>
      <w:r>
        <w:t>status_reasons</w:t>
      </w:r>
    </w:p>
    <w:p>
      <w:pPr>
        <w:pStyle w:val="ListBullet"/>
      </w:pPr>
      <w:r>
        <w:t>audit_status</w:t>
      </w:r>
    </w:p>
    <w:p>
      <w:pPr>
        <w:pStyle w:val="ListBullet"/>
      </w:pPr>
      <w:r>
        <w:t>licence_status</w:t>
      </w:r>
    </w:p>
    <w:p>
      <w:pPr>
        <w:pStyle w:val="ListBullet"/>
      </w:pPr>
      <w:r>
        <w:t>snapshot_baseline</w:t>
      </w:r>
    </w:p>
    <w:p>
      <w:pPr>
        <w:pStyle w:val="ListBullet"/>
      </w:pPr>
      <w:r>
        <w:t>project_count_delta</w:t>
      </w:r>
    </w:p>
    <w:p>
      <w:pPr>
        <w:pStyle w:val="ListBullet"/>
      </w:pPr>
      <w:r>
        <w:t>total_users_delta</w:t>
      </w:r>
    </w:p>
    <w:p>
      <w:pPr>
        <w:pStyle w:val="ListBullet"/>
      </w:pPr>
      <w:r>
        <w:t>active_users_delta</w:t>
      </w:r>
    </w:p>
    <w:p>
      <w:pPr>
        <w:pStyle w:val="ListBullet"/>
      </w:pPr>
      <w:r>
        <w:t>inactive_users_delta</w:t>
      </w:r>
    </w:p>
    <w:p>
      <w:pPr>
        <w:pStyle w:val="ListBullet"/>
      </w:pPr>
      <w:r>
        <w:t>growth_status</w:t>
      </w:r>
    </w:p>
    <w:p>
      <w:r>
        <w:t>E. Collector design rules ------------------------- 1. One site failing must not fail the whole collector. 2. Record failure details in endpoint_summary / endpoint_results. 3. Preserve permission-limited outcomes as first-class signals. 4. Do not fabricate missing data; leave missing values explicit. 5. Write files even when one site partially fails.</w:t>
      </w:r>
    </w:p>
    <w:p>
      <w:r>
        <w:t>Acceptance checks:</w:t>
      </w:r>
    </w:p>
    <w:p>
      <w:pPr>
        <w:pStyle w:val="ListBullet"/>
      </w:pPr>
      <w:r>
        <w:t>Running the collector produces a fresh latest_run.json</w:t>
      </w:r>
    </w:p>
    <w:p>
      <w:pPr>
        <w:pStyle w:val="ListBullet"/>
      </w:pPr>
      <w:r>
        <w:t>latest_run.json has all required sections every time</w:t>
      </w:r>
    </w:p>
    <w:p>
      <w:pPr>
        <w:pStyle w:val="ListBullet"/>
      </w:pPr>
      <w:r>
        <w:t>Site cards can be built from latest_run.json alone</w:t>
      </w:r>
    </w:p>
    <w:p>
      <w:pPr>
        <w:pStyle w:val="ListBullet"/>
      </w:pPr>
      <w:r>
        <w:t>No homepage truth depends on CSV parsing anymore</w:t>
      </w:r>
    </w:p>
    <w:p>
      <w:r>
        <w:t>STEP 3 - WEB LAYER REFACTOR --------------------------- Objective: Make web.py a read-only presenter of collector output instead of a CSV calculator.</w:t>
      </w:r>
    </w:p>
    <w:p>
      <w:r>
        <w:t>Files to touch:</w:t>
      </w:r>
    </w:p>
    <w:p>
      <w:pPr>
        <w:pStyle w:val="ListBullet"/>
      </w:pPr>
      <w:r>
        <w:t>web.py</w:t>
      </w:r>
    </w:p>
    <w:p>
      <w:pPr>
        <w:pStyle w:val="ListBullet"/>
      </w:pPr>
      <w:r>
        <w:t>estate_metrics.py (only if some logic must move out of CSV mode)</w:t>
      </w:r>
    </w:p>
    <w:p>
      <w:pPr>
        <w:pStyle w:val="ListBullet"/>
      </w:pPr>
      <w:r>
        <w:t>ui/* if contract helpers are needed later</w:t>
      </w:r>
    </w:p>
    <w:p>
      <w:r>
        <w:t>A. Remove runtime CSV dependence from web.py ------------------------------------------- Current pattern to remove:</w:t>
      </w:r>
    </w:p>
    <w:p>
      <w:pPr>
        <w:pStyle w:val="ListBullet"/>
      </w:pPr>
      <w:r>
        <w:t>_load_csv_rows(...)</w:t>
      </w:r>
    </w:p>
    <w:p>
      <w:pPr>
        <w:pStyle w:val="ListBullet"/>
      </w:pPr>
      <w:r>
        <w:t>direct build_estate_metrics(users_rows, managed_rows) during page render</w:t>
      </w:r>
    </w:p>
    <w:p>
      <w:r>
        <w:t>Replace with: 1. load_latest_run_json() 2. normalize pages from latest_run.json + snapshots + drilldowns 3. keep sort/filter logic in Flask only for rendered rows</w:t>
      </w:r>
    </w:p>
    <w:p>
      <w:r>
        <w:t>B. web.py target responsibilities --------------------------------- 1. Load latest_run.json once per request (or cache briefly) 2. Load snapshot metadata and trend drilldowns 3. Load change drilldowns, project drilldowns, discovery drilldowns 4. Expose template context only from normalized collector data 5. Preserve read-only UI model</w:t>
      </w:r>
    </w:p>
    <w:p>
      <w:r>
        <w:t>C. Data sources web.py should use --------------------------------- Primary:</w:t>
      </w:r>
    </w:p>
    <w:p>
      <w:pPr>
        <w:pStyle w:val="ListBullet"/>
      </w:pPr>
      <w:r>
        <w:t>latest_run.json</w:t>
      </w:r>
    </w:p>
    <w:p>
      <w:r>
        <w:t>Secondary:</w:t>
      </w:r>
    </w:p>
    <w:p>
      <w:pPr>
        <w:pStyle w:val="ListBullet"/>
      </w:pPr>
      <w:r>
        <w:t>snapshots/latest_snapshot.json</w:t>
      </w:r>
    </w:p>
    <w:p>
      <w:pPr>
        <w:pStyle w:val="ListBullet"/>
      </w:pPr>
      <w:r>
        <w:t>snapshots/snapshot_index.json</w:t>
      </w:r>
    </w:p>
    <w:p>
      <w:r>
        <w:t>Fallback only if explicitly planned:</w:t>
      </w:r>
    </w:p>
    <w:p>
      <w:pPr>
        <w:pStyle w:val="ListBullet"/>
      </w:pPr>
      <w:r>
        <w:t>CSV inputs (temporary and clearly flagged)</w:t>
      </w:r>
    </w:p>
    <w:p>
      <w:r>
        <w:t>D. Trend logic rule ------------------- To avoid split truth, trends.py should: 1. Prefer snapshots on disk for real trend history 2. If snapshot files are unavailable, optionally fall back to latest_run.json historical_trends 3. Expose consistent drilldowns so the homepage and detail pages agree</w:t>
      </w:r>
    </w:p>
    <w:p>
      <w:r>
        <w:t>Acceptance checks:</w:t>
      </w:r>
    </w:p>
    <w:p>
      <w:pPr>
        <w:pStyle w:val="ListBullet"/>
      </w:pPr>
      <w:r>
        <w:t>Home page loads with no CSV files required</w:t>
      </w:r>
    </w:p>
    <w:p>
      <w:pPr>
        <w:pStyle w:val="ListBullet"/>
      </w:pPr>
      <w:r>
        <w:t>Estate page loads with no CSV files required</w:t>
      </w:r>
    </w:p>
    <w:p>
      <w:pPr>
        <w:pStyle w:val="ListBullet"/>
      </w:pPr>
      <w:r>
        <w:t>Reference page loads with no CSV files required</w:t>
      </w:r>
    </w:p>
    <w:p>
      <w:pPr>
        <w:pStyle w:val="ListBullet"/>
      </w:pPr>
      <w:r>
        <w:t>Trend Watch matches the same trend totals shown in detail pages</w:t>
      </w:r>
    </w:p>
    <w:p>
      <w:pPr>
        <w:pStyle w:val="ListBullet"/>
      </w:pPr>
      <w:r>
        <w:t>/api/data reflects latest_run.json as the main contract</w:t>
      </w:r>
    </w:p>
    <w:p>
      <w:r>
        <w:t>STEP 3.5 - CSV RETIREMENT STRATEGY ---------------------------------- Objective: Move away safely without breaking useful current metrics.</w:t>
      </w:r>
    </w:p>
    <w:p>
      <w:r>
        <w:t>Phase-out model: 1. Keep CSV files in the repo temporarily only for comparison testing 2. Add a feature flag if needed: DATA_SOURCE_MODE=collector or DATA_SOURCE_MODE=csv_fallback 3. Default to collector once parity is reached 4. Remove CSV homepage dependency first 5. Remove CSV estate/reference dependency next 6. Keep CSV import only as emergency/manual backfill if absolutely necessary</w:t>
      </w:r>
    </w:p>
    <w:p>
      <w:r>
        <w:t>Acceptance checks:</w:t>
      </w:r>
    </w:p>
    <w:p>
      <w:pPr>
        <w:pStyle w:val="ListBullet"/>
      </w:pPr>
      <w:r>
        <w:t>The monitor produces the same or better counts from collector output</w:t>
      </w:r>
    </w:p>
    <w:p>
      <w:pPr>
        <w:pStyle w:val="ListBullet"/>
      </w:pPr>
      <w:r>
        <w:t>CSVs are no longer required to run the homepage</w:t>
      </w:r>
    </w:p>
    <w:p>
      <w:r>
        <w:t>IMPLEMENTATION ORDER -------------------- Recommended actual build order: 1. auth.py 2. jira_client.py 3. data_collector.py 4. reporting.py / monitoring.py adjustments 5. trends.py fallback alignment if needed 6. web.py refactor to latest_run.json 7. final parity test against current pages 8. remove CSV requirement from documentation/runbook</w:t>
      </w:r>
    </w:p>
    <w:p>
      <w:r>
        <w:t>TEST PLAN --------- After each step:</w:t>
      </w:r>
    </w:p>
    <w:p>
      <w:r>
        <w:t>Auth tests:</w:t>
      </w:r>
    </w:p>
    <w:p>
      <w:pPr>
        <w:pStyle w:val="ListBullet"/>
      </w:pPr>
      <w:r>
        <w:t>get token</w:t>
      </w:r>
    </w:p>
    <w:p>
      <w:pPr>
        <w:pStyle w:val="ListBullet"/>
      </w:pPr>
      <w:r>
        <w:t>refresh token</w:t>
      </w:r>
    </w:p>
    <w:p>
      <w:pPr>
        <w:pStyle w:val="ListBullet"/>
      </w:pPr>
      <w:r>
        <w:t>list accessible resources</w:t>
      </w:r>
    </w:p>
    <w:p>
      <w:r>
        <w:t>Collector tests:</w:t>
      </w:r>
    </w:p>
    <w:p>
      <w:pPr>
        <w:pStyle w:val="ListBullet"/>
      </w:pPr>
      <w:r>
        <w:t>produce fresh latest_run.json</w:t>
      </w:r>
    </w:p>
    <w:p>
      <w:pPr>
        <w:pStyle w:val="ListBullet"/>
      </w:pPr>
      <w:r>
        <w:t>produce snapshots/latest_snapshot.json</w:t>
      </w:r>
    </w:p>
    <w:p>
      <w:pPr>
        <w:pStyle w:val="ListBullet"/>
      </w:pPr>
      <w:r>
        <w:t>produce snapshots/snapshot_index.json</w:t>
      </w:r>
    </w:p>
    <w:p>
      <w:pPr>
        <w:pStyle w:val="ListBullet"/>
      </w:pPr>
      <w:r>
        <w:t>handle one broken site without full failure</w:t>
      </w:r>
    </w:p>
    <w:p>
      <w:r>
        <w:t>Web tests:</w:t>
      </w:r>
    </w:p>
    <w:p>
      <w:pPr>
        <w:pStyle w:val="ListBullet"/>
      </w:pPr>
      <w:r>
        <w:t>/</w:t>
      </w:r>
    </w:p>
    <w:p>
      <w:pPr>
        <w:pStyle w:val="ListBullet"/>
      </w:pPr>
      <w:r>
        <w:t>/estate</w:t>
      </w:r>
    </w:p>
    <w:p>
      <w:pPr>
        <w:pStyle w:val="ListBullet"/>
      </w:pPr>
      <w:r>
        <w:t>/reference</w:t>
      </w:r>
    </w:p>
    <w:p>
      <w:pPr>
        <w:pStyle w:val="ListBullet"/>
      </w:pPr>
      <w:r>
        <w:t>/detail/change::summary</w:t>
      </w:r>
    </w:p>
    <w:p>
      <w:pPr>
        <w:pStyle w:val="ListBullet"/>
      </w:pPr>
      <w:r>
        <w:t>/detail/trend::summary</w:t>
      </w:r>
    </w:p>
    <w:p>
      <w:pPr>
        <w:pStyle w:val="ListBullet"/>
      </w:pPr>
      <w:r>
        <w:t>/detail/trend::sites</w:t>
      </w:r>
    </w:p>
    <w:p>
      <w:pPr>
        <w:pStyle w:val="ListBullet"/>
      </w:pPr>
      <w:r>
        <w:t>/detail/trend::risk_risers</w:t>
      </w:r>
    </w:p>
    <w:p>
      <w:pPr>
        <w:pStyle w:val="ListBullet"/>
      </w:pPr>
      <w:r>
        <w:t>/api/data</w:t>
      </w:r>
    </w:p>
    <w:p>
      <w:r>
        <w:t>PARITY CHECKLIST ---------------- Before deleting CSV runtime logic, validate these against live collector output:</w:t>
      </w:r>
    </w:p>
    <w:p>
      <w:pPr>
        <w:pStyle w:val="ListBullet"/>
      </w:pPr>
      <w:r>
        <w:t>total users</w:t>
      </w:r>
    </w:p>
    <w:p>
      <w:pPr>
        <w:pStyle w:val="ListBullet"/>
      </w:pPr>
      <w:r>
        <w:t>active users</w:t>
      </w:r>
    </w:p>
    <w:p>
      <w:pPr>
        <w:pStyle w:val="ListBullet"/>
      </w:pPr>
      <w:r>
        <w:t>inactive users</w:t>
      </w:r>
    </w:p>
    <w:p>
      <w:pPr>
        <w:pStyle w:val="ListBullet"/>
      </w:pPr>
      <w:r>
        <w:t>no tracked site access</w:t>
      </w:r>
    </w:p>
    <w:p>
      <w:pPr>
        <w:pStyle w:val="ListBullet"/>
      </w:pPr>
      <w:r>
        <w:t>disabled accounts (if still CSV/admin fallback)</w:t>
      </w:r>
    </w:p>
    <w:p>
      <w:pPr>
        <w:pStyle w:val="ListBullet"/>
      </w:pPr>
      <w:r>
        <w:t>site project counts</w:t>
      </w:r>
    </w:p>
    <w:p>
      <w:pPr>
        <w:pStyle w:val="ListBullet"/>
      </w:pPr>
      <w:r>
        <w:t>unresolved issue counts</w:t>
      </w:r>
    </w:p>
    <w:p>
      <w:pPr>
        <w:pStyle w:val="ListBullet"/>
      </w:pPr>
      <w:r>
        <w:t>change summary counts</w:t>
      </w:r>
    </w:p>
    <w:p>
      <w:pPr>
        <w:pStyle w:val="ListBullet"/>
      </w:pPr>
      <w:r>
        <w:t>trend summary counts</w:t>
      </w:r>
    </w:p>
    <w:p>
      <w:r>
        <w:t>WHAT TO BUILD NEXT AFTER THIS PACK ---------------------------------- Once Step 0 to Step 3 are complete, the next phase is: Step 4 - Admin API capability</w:t>
      </w:r>
    </w:p>
    <w:p>
      <w:r>
        <w:t>That phase should add:</w:t>
      </w:r>
    </w:p>
    <w:p>
      <w:pPr>
        <w:pStyle w:val="ListBullet"/>
      </w:pPr>
      <w:r>
        <w:t>org-level live user listing</w:t>
      </w:r>
    </w:p>
    <w:p>
      <w:pPr>
        <w:pStyle w:val="ListBullet"/>
      </w:pPr>
      <w:r>
        <w:t>managed account truth</w:t>
      </w:r>
    </w:p>
    <w:p>
      <w:pPr>
        <w:pStyle w:val="ListBullet"/>
      </w:pPr>
      <w:r>
        <w:t>account disable/suspend state</w:t>
      </w:r>
    </w:p>
    <w:p>
      <w:pPr>
        <w:pStyle w:val="ListBullet"/>
      </w:pPr>
      <w:r>
        <w:t>org-wide last-active data</w:t>
      </w:r>
    </w:p>
    <w:p>
      <w:pPr>
        <w:pStyle w:val="ListBullet"/>
      </w:pPr>
      <w:r>
        <w:t>directory-aware managed user metrics</w:t>
      </w:r>
    </w:p>
    <w:p>
      <w:r>
        <w:t>FINAL RULE ---------- UI should never be the place where truth is created. Collector builds truth. Snapshots preserve history. web.py presents truth.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Jira Observation Monitor — Mechanics Manuals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